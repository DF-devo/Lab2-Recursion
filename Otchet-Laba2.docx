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118AD" w14:textId="77777777" w:rsidR="00180E6C" w:rsidRDefault="00180E6C"/>
    <w:p w14:paraId="77BC6D00" w14:textId="77777777" w:rsidR="00180E6C" w:rsidRDefault="00180E6C"/>
    <w:p w14:paraId="12AE9622" w14:textId="77777777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>Челябинский Государственный Университет</w:t>
      </w:r>
    </w:p>
    <w:p w14:paraId="4EC25704" w14:textId="77777777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>Кафедра Институт Информационных Технологий</w:t>
      </w:r>
    </w:p>
    <w:p w14:paraId="109104EE" w14:textId="77777777" w:rsidR="00180E6C" w:rsidRPr="00C35FC8" w:rsidRDefault="00180E6C">
      <w:pPr>
        <w:rPr>
          <w:lang w:val="ru-RU"/>
        </w:rPr>
      </w:pPr>
    </w:p>
    <w:p w14:paraId="2676D516" w14:textId="77777777" w:rsidR="00180E6C" w:rsidRPr="00C35FC8" w:rsidRDefault="00180E6C">
      <w:pPr>
        <w:rPr>
          <w:lang w:val="ru-RU"/>
        </w:rPr>
      </w:pPr>
    </w:p>
    <w:p w14:paraId="37D9706E" w14:textId="77777777" w:rsidR="00180E6C" w:rsidRPr="00C35FC8" w:rsidRDefault="00180E6C">
      <w:pPr>
        <w:rPr>
          <w:lang w:val="ru-RU"/>
        </w:rPr>
      </w:pPr>
    </w:p>
    <w:p w14:paraId="2BBAF1B9" w14:textId="77777777" w:rsidR="00180E6C" w:rsidRPr="00C35FC8" w:rsidRDefault="00180E6C">
      <w:pPr>
        <w:rPr>
          <w:lang w:val="ru-RU"/>
        </w:rPr>
      </w:pPr>
    </w:p>
    <w:p w14:paraId="3DD7FDCE" w14:textId="77777777" w:rsidR="00180E6C" w:rsidRPr="00C35FC8" w:rsidRDefault="00C35FC8">
      <w:pPr>
        <w:jc w:val="center"/>
        <w:rPr>
          <w:lang w:val="ru-RU"/>
        </w:rPr>
      </w:pPr>
      <w:r w:rsidRPr="00C35FC8">
        <w:rPr>
          <w:b/>
          <w:sz w:val="32"/>
          <w:lang w:val="ru-RU"/>
        </w:rPr>
        <w:t>ЛАБОРАТОРНАЯ РАБОТА №2</w:t>
      </w:r>
    </w:p>
    <w:p w14:paraId="22309923" w14:textId="77777777" w:rsidR="00180E6C" w:rsidRPr="00C35FC8" w:rsidRDefault="00C35FC8">
      <w:pPr>
        <w:jc w:val="center"/>
        <w:rPr>
          <w:lang w:val="ru-RU"/>
        </w:rPr>
      </w:pPr>
      <w:r w:rsidRPr="00C35FC8">
        <w:rPr>
          <w:lang w:val="ru-RU"/>
        </w:rPr>
        <w:t>по дисциплине «Алгоритмы и структуры данных»</w:t>
      </w:r>
    </w:p>
    <w:p w14:paraId="3D6F8A43" w14:textId="77777777" w:rsidR="00180E6C" w:rsidRPr="00C35FC8" w:rsidRDefault="00C35FC8">
      <w:pPr>
        <w:jc w:val="center"/>
        <w:rPr>
          <w:lang w:val="ru-RU"/>
        </w:rPr>
      </w:pPr>
      <w:r w:rsidRPr="00C35FC8">
        <w:rPr>
          <w:b/>
          <w:lang w:val="ru-RU"/>
        </w:rPr>
        <w:t>Тема: «Рекурсивные алгоритмы»</w:t>
      </w:r>
    </w:p>
    <w:p w14:paraId="7B180F2B" w14:textId="77777777" w:rsidR="00180E6C" w:rsidRPr="00C35FC8" w:rsidRDefault="00180E6C">
      <w:pPr>
        <w:rPr>
          <w:lang w:val="ru-RU"/>
        </w:rPr>
      </w:pPr>
    </w:p>
    <w:p w14:paraId="650AD4DD" w14:textId="77777777" w:rsidR="00180E6C" w:rsidRPr="00C35FC8" w:rsidRDefault="00180E6C">
      <w:pPr>
        <w:rPr>
          <w:lang w:val="ru-RU"/>
        </w:rPr>
      </w:pPr>
    </w:p>
    <w:p w14:paraId="6B950005" w14:textId="77777777" w:rsidR="00180E6C" w:rsidRPr="00C35FC8" w:rsidRDefault="00180E6C">
      <w:pPr>
        <w:rPr>
          <w:lang w:val="ru-RU"/>
        </w:rPr>
      </w:pPr>
    </w:p>
    <w:p w14:paraId="4E2EA292" w14:textId="77777777" w:rsidR="00180E6C" w:rsidRPr="00C35FC8" w:rsidRDefault="00180E6C">
      <w:pPr>
        <w:rPr>
          <w:lang w:val="ru-RU"/>
        </w:rPr>
      </w:pPr>
    </w:p>
    <w:p w14:paraId="6E1FA476" w14:textId="1887AA01" w:rsidR="00180E6C" w:rsidRPr="00C35FC8" w:rsidRDefault="00C35FC8">
      <w:pPr>
        <w:jc w:val="right"/>
        <w:rPr>
          <w:lang w:val="ru-RU"/>
        </w:rPr>
      </w:pPr>
      <w:r w:rsidRPr="00C35FC8">
        <w:rPr>
          <w:lang w:val="ru-RU"/>
        </w:rPr>
        <w:t>Выполнил</w:t>
      </w:r>
      <w:r>
        <w:rPr>
          <w:lang w:val="ru-RU"/>
        </w:rPr>
        <w:t>и</w:t>
      </w:r>
      <w:r w:rsidRPr="00C35FC8">
        <w:rPr>
          <w:lang w:val="ru-RU"/>
        </w:rPr>
        <w:t>: студент</w:t>
      </w:r>
      <w:r>
        <w:rPr>
          <w:lang w:val="ru-RU"/>
        </w:rPr>
        <w:t>ы</w:t>
      </w:r>
      <w:r w:rsidRPr="00C35FC8">
        <w:rPr>
          <w:lang w:val="ru-RU"/>
        </w:rPr>
        <w:t xml:space="preserve"> группы ПрИ-202</w:t>
      </w:r>
    </w:p>
    <w:p w14:paraId="4EF53283" w14:textId="1B435021" w:rsidR="00180E6C" w:rsidRDefault="00C35FC8">
      <w:pPr>
        <w:jc w:val="right"/>
        <w:rPr>
          <w:lang w:val="ru-RU"/>
        </w:rPr>
      </w:pPr>
      <w:r>
        <w:t>C</w:t>
      </w:r>
      <w:r>
        <w:rPr>
          <w:lang w:val="ru-RU"/>
        </w:rPr>
        <w:t>игал Данил</w:t>
      </w:r>
    </w:p>
    <w:p w14:paraId="0065D58A" w14:textId="1530BF33" w:rsidR="00C35FC8" w:rsidRPr="00C35FC8" w:rsidRDefault="00C35FC8">
      <w:pPr>
        <w:jc w:val="right"/>
        <w:rPr>
          <w:lang w:val="ru-RU"/>
        </w:rPr>
      </w:pPr>
      <w:r>
        <w:rPr>
          <w:lang w:val="ru-RU"/>
        </w:rPr>
        <w:t>Костюков Иван</w:t>
      </w:r>
    </w:p>
    <w:p w14:paraId="2F9F97F1" w14:textId="77777777" w:rsidR="00180E6C" w:rsidRPr="00C35FC8" w:rsidRDefault="00180E6C">
      <w:pPr>
        <w:rPr>
          <w:lang w:val="ru-RU"/>
        </w:rPr>
      </w:pPr>
    </w:p>
    <w:p w14:paraId="1894D5EA" w14:textId="77777777" w:rsidR="00180E6C" w:rsidRPr="00C35FC8" w:rsidRDefault="00180E6C">
      <w:pPr>
        <w:rPr>
          <w:lang w:val="ru-RU"/>
        </w:rPr>
      </w:pPr>
    </w:p>
    <w:p w14:paraId="20DF31ED" w14:textId="77777777" w:rsidR="00180E6C" w:rsidRPr="00C35FC8" w:rsidRDefault="00180E6C">
      <w:pPr>
        <w:rPr>
          <w:lang w:val="ru-RU"/>
        </w:rPr>
      </w:pPr>
    </w:p>
    <w:p w14:paraId="2D8B0241" w14:textId="77777777" w:rsidR="00180E6C" w:rsidRPr="00C35FC8" w:rsidRDefault="00180E6C">
      <w:pPr>
        <w:rPr>
          <w:lang w:val="ru-RU"/>
        </w:rPr>
      </w:pPr>
    </w:p>
    <w:p w14:paraId="48E23115" w14:textId="77777777" w:rsidR="00180E6C" w:rsidRPr="00C35FC8" w:rsidRDefault="00180E6C">
      <w:pPr>
        <w:rPr>
          <w:lang w:val="ru-RU"/>
        </w:rPr>
      </w:pPr>
    </w:p>
    <w:p w14:paraId="2881D8AF" w14:textId="77777777" w:rsidR="00180E6C" w:rsidRPr="00C35FC8" w:rsidRDefault="00180E6C">
      <w:pPr>
        <w:rPr>
          <w:lang w:val="ru-RU"/>
        </w:rPr>
      </w:pPr>
    </w:p>
    <w:p w14:paraId="7D4133E5" w14:textId="77777777" w:rsidR="00C35FC8" w:rsidRDefault="00C35FC8">
      <w:pPr>
        <w:jc w:val="center"/>
        <w:rPr>
          <w:lang w:val="ru-RU"/>
        </w:rPr>
      </w:pPr>
    </w:p>
    <w:p w14:paraId="18627430" w14:textId="3016FEFE" w:rsidR="00180E6C" w:rsidRPr="00C35FC8" w:rsidRDefault="00C35FC8">
      <w:pPr>
        <w:jc w:val="center"/>
        <w:rPr>
          <w:lang w:val="ru-RU"/>
        </w:rPr>
      </w:pPr>
      <w:r w:rsidRPr="00C35FC8">
        <w:rPr>
          <w:lang w:val="ru-RU"/>
        </w:rPr>
        <w:t xml:space="preserve">Челябинск </w:t>
      </w:r>
      <w:r>
        <w:rPr>
          <w:lang w:val="ru-RU"/>
        </w:rPr>
        <w:t>-</w:t>
      </w:r>
      <w:r w:rsidRPr="00C35FC8">
        <w:rPr>
          <w:lang w:val="ru-RU"/>
        </w:rPr>
        <w:t xml:space="preserve"> 2026</w:t>
      </w:r>
    </w:p>
    <w:p w14:paraId="14101B46" w14:textId="77777777" w:rsidR="00180E6C" w:rsidRPr="00C35FC8" w:rsidRDefault="00C35FC8">
      <w:pPr>
        <w:rPr>
          <w:lang w:val="ru-RU"/>
        </w:rPr>
      </w:pPr>
      <w:r w:rsidRPr="00C35FC8">
        <w:rPr>
          <w:lang w:val="ru-RU"/>
        </w:rPr>
        <w:br w:type="page"/>
      </w:r>
    </w:p>
    <w:p w14:paraId="48F30AFF" w14:textId="77777777" w:rsidR="00180E6C" w:rsidRPr="00C35FC8" w:rsidRDefault="00C35FC8">
      <w:pPr>
        <w:pStyle w:val="1"/>
        <w:rPr>
          <w:lang w:val="ru-RU"/>
        </w:rPr>
      </w:pPr>
      <w:r w:rsidRPr="00C35FC8">
        <w:rPr>
          <w:lang w:val="ru-RU"/>
        </w:rPr>
        <w:lastRenderedPageBreak/>
        <w:t>Содержание</w:t>
      </w:r>
    </w:p>
    <w:p w14:paraId="2EF9A5D0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Введение</w:t>
      </w:r>
    </w:p>
    <w:p w14:paraId="3A5AF9D9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1. Описание архитектуры приложения</w:t>
      </w:r>
    </w:p>
    <w:p w14:paraId="4F2FD924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2. Описание работы приложения</w:t>
      </w:r>
    </w:p>
    <w:p w14:paraId="79AA15B6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3. Результаты исследования алгоритмов</w:t>
      </w:r>
    </w:p>
    <w:p w14:paraId="0D0FECF1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3.1. Ханойские башни</w:t>
      </w:r>
    </w:p>
    <w:p w14:paraId="37019CEA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 xml:space="preserve">3.2. Задача о </w:t>
      </w:r>
      <w:r>
        <w:t>N</w:t>
      </w:r>
      <w:r w:rsidRPr="00C35FC8">
        <w:rPr>
          <w:lang w:val="ru-RU"/>
        </w:rPr>
        <w:t xml:space="preserve"> ферзях</w:t>
      </w:r>
    </w:p>
    <w:p w14:paraId="53ED7BCC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3.3. Быстрая сортировка</w:t>
      </w:r>
    </w:p>
    <w:p w14:paraId="58B32330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 xml:space="preserve">3.4. </w:t>
      </w:r>
      <w:r w:rsidRPr="00C35FC8">
        <w:rPr>
          <w:lang w:val="ru-RU"/>
        </w:rPr>
        <w:t>Треугольник Серпинского</w:t>
      </w:r>
    </w:p>
    <w:p w14:paraId="6B59DFB9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4. Выводы</w:t>
      </w:r>
    </w:p>
    <w:p w14:paraId="71E89CA3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5. Список использованных источников</w:t>
      </w:r>
    </w:p>
    <w:p w14:paraId="03CE10BB" w14:textId="77777777" w:rsidR="00180E6C" w:rsidRPr="00C35FC8" w:rsidRDefault="00C35FC8">
      <w:pPr>
        <w:pStyle w:val="1"/>
        <w:rPr>
          <w:lang w:val="ru-RU"/>
        </w:rPr>
      </w:pPr>
      <w:r w:rsidRPr="00C35FC8">
        <w:rPr>
          <w:lang w:val="ru-RU"/>
        </w:rPr>
        <w:t>Введение</w:t>
      </w:r>
    </w:p>
    <w:p w14:paraId="13647E9F" w14:textId="2AF6644E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Цель данной лабораторной работы </w:t>
      </w:r>
      <w:r>
        <w:rPr>
          <w:lang w:val="ru-RU"/>
        </w:rPr>
        <w:t>-</w:t>
      </w:r>
      <w:r w:rsidRPr="00C35FC8">
        <w:rPr>
          <w:lang w:val="ru-RU"/>
        </w:rPr>
        <w:t xml:space="preserve"> изучение рекурсивных алгоритмов: их реализации, эмпирическое исследование временной сложности и наглядная демонстрация работы.</w:t>
      </w:r>
    </w:p>
    <w:p w14:paraId="115A6571" w14:textId="77777777" w:rsidR="00180E6C" w:rsidRPr="00C35FC8" w:rsidRDefault="00C35FC8">
      <w:pPr>
        <w:jc w:val="both"/>
        <w:rPr>
          <w:lang w:val="ru-RU"/>
        </w:rPr>
      </w:pPr>
      <w:r w:rsidRPr="00C35FC8">
        <w:rPr>
          <w:b/>
          <w:lang w:val="ru-RU"/>
        </w:rPr>
        <w:t>Задачи:</w:t>
      </w:r>
    </w:p>
    <w:p w14:paraId="53F2650F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- Реализ</w:t>
      </w:r>
      <w:r w:rsidRPr="00C35FC8">
        <w:rPr>
          <w:lang w:val="ru-RU"/>
        </w:rPr>
        <w:t xml:space="preserve">овать рекурсивные алгоритмы различной асимптотической сложности: </w:t>
      </w:r>
      <w:r>
        <w:t>O</w:t>
      </w:r>
      <w:r w:rsidRPr="00C35FC8">
        <w:rPr>
          <w:lang w:val="ru-RU"/>
        </w:rPr>
        <w:t>(2^</w:t>
      </w:r>
      <w:r>
        <w:t>n</w:t>
      </w:r>
      <w:r w:rsidRPr="00C35FC8">
        <w:rPr>
          <w:lang w:val="ru-RU"/>
        </w:rPr>
        <w:t xml:space="preserve">),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 xml:space="preserve">!),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·</w:t>
      </w:r>
      <w:r>
        <w:t>log</w:t>
      </w:r>
      <w:r w:rsidRPr="00C35FC8">
        <w:rPr>
          <w:lang w:val="ru-RU"/>
        </w:rPr>
        <w:t xml:space="preserve"> </w:t>
      </w:r>
      <w:r>
        <w:t>n</w:t>
      </w:r>
      <w:r w:rsidRPr="00C35FC8">
        <w:rPr>
          <w:lang w:val="ru-RU"/>
        </w:rPr>
        <w:t xml:space="preserve">), </w:t>
      </w:r>
      <w:r>
        <w:t>O</w:t>
      </w:r>
      <w:r w:rsidRPr="00C35FC8">
        <w:rPr>
          <w:lang w:val="ru-RU"/>
        </w:rPr>
        <w:t>(3^</w:t>
      </w:r>
      <w:r>
        <w:t>d</w:t>
      </w:r>
      <w:r w:rsidRPr="00C35FC8">
        <w:rPr>
          <w:lang w:val="ru-RU"/>
        </w:rPr>
        <w:t>)</w:t>
      </w:r>
    </w:p>
    <w:p w14:paraId="151BD575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- Разработать измерительный стенд с прогревочными прогонами и многократным повторением замеров</w:t>
      </w:r>
    </w:p>
    <w:p w14:paraId="67D89748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- Провести серию экспериментов и построить графики зависимости</w:t>
      </w:r>
      <w:r w:rsidRPr="00C35FC8">
        <w:rPr>
          <w:lang w:val="ru-RU"/>
        </w:rPr>
        <w:t xml:space="preserve"> времени выполнения от размера задачи</w:t>
      </w:r>
    </w:p>
    <w:p w14:paraId="7B30A4AE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- Сравнить теоретические и эмпирические оценки сложности</w:t>
      </w:r>
    </w:p>
    <w:p w14:paraId="142AAD43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- Разработать интерактивные демонстрации работы алгоритмов с пошаговой анимацией</w:t>
      </w:r>
    </w:p>
    <w:p w14:paraId="4445952B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- Разработать демонстрацию рекурсивного построения фрактала (треугольник Серпинс</w:t>
      </w:r>
      <w:r w:rsidRPr="00C35FC8">
        <w:rPr>
          <w:lang w:val="ru-RU"/>
        </w:rPr>
        <w:t>кого)</w:t>
      </w:r>
    </w:p>
    <w:p w14:paraId="3C786471" w14:textId="77777777" w:rsidR="00180E6C" w:rsidRDefault="00C35FC8">
      <w:pPr>
        <w:pStyle w:val="1"/>
      </w:pPr>
      <w:r>
        <w:lastRenderedPageBreak/>
        <w:t>1. Описание архитектуры приложения</w:t>
      </w:r>
    </w:p>
    <w:p w14:paraId="71B22A60" w14:textId="77777777" w:rsidR="00180E6C" w:rsidRDefault="00C35FC8">
      <w:pPr>
        <w:pStyle w:val="21"/>
      </w:pPr>
      <w:r>
        <w:t>1.1. Стек технологий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66"/>
        <w:gridCol w:w="3685"/>
        <w:gridCol w:w="3237"/>
      </w:tblGrid>
      <w:tr w:rsidR="00180E6C" w14:paraId="1081E30B" w14:textId="77777777">
        <w:tc>
          <w:tcPr>
            <w:tcW w:w="3324" w:type="dxa"/>
          </w:tcPr>
          <w:p w14:paraId="5B109138" w14:textId="77777777" w:rsidR="00180E6C" w:rsidRDefault="00C35FC8">
            <w:r>
              <w:rPr>
                <w:b/>
              </w:rPr>
              <w:t>Компонент</w:t>
            </w:r>
          </w:p>
        </w:tc>
        <w:tc>
          <w:tcPr>
            <w:tcW w:w="3324" w:type="dxa"/>
          </w:tcPr>
          <w:p w14:paraId="25A0045C" w14:textId="77777777" w:rsidR="00180E6C" w:rsidRDefault="00C35FC8">
            <w:r>
              <w:rPr>
                <w:b/>
              </w:rPr>
              <w:t>Технология</w:t>
            </w:r>
          </w:p>
        </w:tc>
        <w:tc>
          <w:tcPr>
            <w:tcW w:w="3324" w:type="dxa"/>
          </w:tcPr>
          <w:p w14:paraId="06D4104C" w14:textId="77777777" w:rsidR="00180E6C" w:rsidRDefault="00C35FC8">
            <w:r>
              <w:rPr>
                <w:b/>
              </w:rPr>
              <w:t>Назначение</w:t>
            </w:r>
          </w:p>
        </w:tc>
      </w:tr>
      <w:tr w:rsidR="00180E6C" w14:paraId="762E63BB" w14:textId="77777777">
        <w:tc>
          <w:tcPr>
            <w:tcW w:w="3324" w:type="dxa"/>
          </w:tcPr>
          <w:p w14:paraId="61EFCFA5" w14:textId="77777777" w:rsidR="00180E6C" w:rsidRDefault="00C35FC8">
            <w:r>
              <w:t>Язык программирования</w:t>
            </w:r>
          </w:p>
        </w:tc>
        <w:tc>
          <w:tcPr>
            <w:tcW w:w="3324" w:type="dxa"/>
          </w:tcPr>
          <w:p w14:paraId="47FDE50D" w14:textId="77777777" w:rsidR="00180E6C" w:rsidRDefault="00C35FC8">
            <w:r>
              <w:t>C# 13 / .NET 10</w:t>
            </w:r>
          </w:p>
        </w:tc>
        <w:tc>
          <w:tcPr>
            <w:tcW w:w="3324" w:type="dxa"/>
          </w:tcPr>
          <w:p w14:paraId="72490414" w14:textId="77777777" w:rsidR="00180E6C" w:rsidRDefault="00C35FC8">
            <w:r>
              <w:t>Реализация алгоритмов и приложений</w:t>
            </w:r>
          </w:p>
        </w:tc>
      </w:tr>
      <w:tr w:rsidR="00180E6C" w:rsidRPr="00C35FC8" w14:paraId="395ACA38" w14:textId="77777777">
        <w:tc>
          <w:tcPr>
            <w:tcW w:w="3324" w:type="dxa"/>
          </w:tcPr>
          <w:p w14:paraId="6CB4EF7F" w14:textId="77777777" w:rsidR="00180E6C" w:rsidRDefault="00C35FC8">
            <w:r>
              <w:t>Алгоритмическое ядро</w:t>
            </w:r>
          </w:p>
        </w:tc>
        <w:tc>
          <w:tcPr>
            <w:tcW w:w="3324" w:type="dxa"/>
          </w:tcPr>
          <w:p w14:paraId="7454D0FF" w14:textId="77777777" w:rsidR="00180E6C" w:rsidRDefault="00C35FC8">
            <w:r>
              <w:t>RecursionLab2.Core</w:t>
            </w:r>
          </w:p>
        </w:tc>
        <w:tc>
          <w:tcPr>
            <w:tcW w:w="3324" w:type="dxa"/>
          </w:tcPr>
          <w:p w14:paraId="74E2BC32" w14:textId="5569458A" w:rsidR="00180E6C" w:rsidRPr="00C35FC8" w:rsidRDefault="00C35FC8">
            <w:pPr>
              <w:rPr>
                <w:lang w:val="ru-RU"/>
              </w:rPr>
            </w:pPr>
            <w:r w:rsidRPr="00C35FC8">
              <w:rPr>
                <w:lang w:val="ru-RU"/>
              </w:rPr>
              <w:t xml:space="preserve">Рекурсивные алгоритмы, стенд замеров, </w:t>
            </w:r>
            <w:r w:rsidRPr="00C35FC8">
              <w:rPr>
                <w:lang w:val="ru-RU"/>
              </w:rPr>
              <w:t xml:space="preserve">отрисовка графиков </w:t>
            </w:r>
            <w:r>
              <w:rPr>
                <w:lang w:val="ru-RU"/>
              </w:rPr>
              <w:t>-</w:t>
            </w:r>
            <w:r w:rsidRPr="00C35FC8">
              <w:rPr>
                <w:lang w:val="ru-RU"/>
              </w:rPr>
              <w:t xml:space="preserve"> без </w:t>
            </w:r>
            <w:r>
              <w:t>GUI</w:t>
            </w:r>
          </w:p>
        </w:tc>
      </w:tr>
      <w:tr w:rsidR="00180E6C" w:rsidRPr="00C35FC8" w14:paraId="3BA9F8E8" w14:textId="77777777">
        <w:tc>
          <w:tcPr>
            <w:tcW w:w="3324" w:type="dxa"/>
          </w:tcPr>
          <w:p w14:paraId="6B0C8A27" w14:textId="77777777" w:rsidR="00180E6C" w:rsidRDefault="00C35FC8">
            <w:r>
              <w:t>GUI-приложение</w:t>
            </w:r>
          </w:p>
        </w:tc>
        <w:tc>
          <w:tcPr>
            <w:tcW w:w="3324" w:type="dxa"/>
          </w:tcPr>
          <w:p w14:paraId="5B1CE2C4" w14:textId="77777777" w:rsidR="00180E6C" w:rsidRDefault="00C35FC8">
            <w:r>
              <w:t>Windows Forms</w:t>
            </w:r>
          </w:p>
        </w:tc>
        <w:tc>
          <w:tcPr>
            <w:tcW w:w="3324" w:type="dxa"/>
          </w:tcPr>
          <w:p w14:paraId="7E3468EB" w14:textId="77777777" w:rsidR="00180E6C" w:rsidRPr="00C35FC8" w:rsidRDefault="00C35FC8">
            <w:pPr>
              <w:rPr>
                <w:lang w:val="ru-RU"/>
              </w:rPr>
            </w:pPr>
            <w:r w:rsidRPr="00C35FC8">
              <w:rPr>
                <w:lang w:val="ru-RU"/>
              </w:rPr>
              <w:t>Интерактивные демонстрации алгоритмов и встроенный стенд замеров</w:t>
            </w:r>
          </w:p>
        </w:tc>
      </w:tr>
      <w:tr w:rsidR="00180E6C" w:rsidRPr="00C35FC8" w14:paraId="787FF246" w14:textId="77777777">
        <w:tc>
          <w:tcPr>
            <w:tcW w:w="3324" w:type="dxa"/>
          </w:tcPr>
          <w:p w14:paraId="02BEA7BD" w14:textId="77777777" w:rsidR="00180E6C" w:rsidRDefault="00C35FC8">
            <w:r>
              <w:t>Консольный стенд</w:t>
            </w:r>
          </w:p>
        </w:tc>
        <w:tc>
          <w:tcPr>
            <w:tcW w:w="3324" w:type="dxa"/>
          </w:tcPr>
          <w:p w14:paraId="6735ADC3" w14:textId="77777777" w:rsidR="00180E6C" w:rsidRDefault="00C35FC8">
            <w:r>
              <w:t>RecursionLab2.Bench</w:t>
            </w:r>
          </w:p>
        </w:tc>
        <w:tc>
          <w:tcPr>
            <w:tcW w:w="3324" w:type="dxa"/>
          </w:tcPr>
          <w:p w14:paraId="11580336" w14:textId="77777777" w:rsidR="00180E6C" w:rsidRPr="00C35FC8" w:rsidRDefault="00C35FC8">
            <w:pPr>
              <w:rPr>
                <w:lang w:val="ru-RU"/>
              </w:rPr>
            </w:pPr>
            <w:r w:rsidRPr="00C35FC8">
              <w:rPr>
                <w:lang w:val="ru-RU"/>
              </w:rPr>
              <w:t xml:space="preserve">Серии замеров, экспорт </w:t>
            </w:r>
            <w:r>
              <w:t>CSV</w:t>
            </w:r>
            <w:r w:rsidRPr="00C35FC8">
              <w:rPr>
                <w:lang w:val="ru-RU"/>
              </w:rPr>
              <w:t xml:space="preserve"> и </w:t>
            </w:r>
            <w:r>
              <w:t>PNG</w:t>
            </w:r>
            <w:r w:rsidRPr="00C35FC8">
              <w:rPr>
                <w:lang w:val="ru-RU"/>
              </w:rPr>
              <w:t>-графиков</w:t>
            </w:r>
          </w:p>
        </w:tc>
      </w:tr>
      <w:tr w:rsidR="00180E6C" w14:paraId="77F617C6" w14:textId="77777777">
        <w:tc>
          <w:tcPr>
            <w:tcW w:w="3324" w:type="dxa"/>
          </w:tcPr>
          <w:p w14:paraId="5F7E6874" w14:textId="77777777" w:rsidR="00180E6C" w:rsidRDefault="00C35FC8">
            <w:r>
              <w:t>Тесты</w:t>
            </w:r>
          </w:p>
        </w:tc>
        <w:tc>
          <w:tcPr>
            <w:tcW w:w="3324" w:type="dxa"/>
          </w:tcPr>
          <w:p w14:paraId="0F7A2241" w14:textId="77777777" w:rsidR="00180E6C" w:rsidRDefault="00C35FC8">
            <w:r>
              <w:t>xUnit</w:t>
            </w:r>
          </w:p>
        </w:tc>
        <w:tc>
          <w:tcPr>
            <w:tcW w:w="3324" w:type="dxa"/>
          </w:tcPr>
          <w:p w14:paraId="5B80D19B" w14:textId="77777777" w:rsidR="00180E6C" w:rsidRDefault="00C35FC8">
            <w:r>
              <w:t xml:space="preserve">52 модульных теста </w:t>
            </w:r>
            <w:r>
              <w:t>корректности алгоритмов</w:t>
            </w:r>
          </w:p>
        </w:tc>
      </w:tr>
      <w:tr w:rsidR="00180E6C" w14:paraId="241F9A29" w14:textId="77777777">
        <w:tc>
          <w:tcPr>
            <w:tcW w:w="3324" w:type="dxa"/>
          </w:tcPr>
          <w:p w14:paraId="36FAF96C" w14:textId="77777777" w:rsidR="00180E6C" w:rsidRDefault="00C35FC8">
            <w:r>
              <w:t>Замер времени</w:t>
            </w:r>
          </w:p>
        </w:tc>
        <w:tc>
          <w:tcPr>
            <w:tcW w:w="3324" w:type="dxa"/>
          </w:tcPr>
          <w:p w14:paraId="553F6CB0" w14:textId="77777777" w:rsidR="00180E6C" w:rsidRDefault="00C35FC8">
            <w:r>
              <w:t>System.Diagnostics.Stopwatch</w:t>
            </w:r>
          </w:p>
        </w:tc>
        <w:tc>
          <w:tcPr>
            <w:tcW w:w="3324" w:type="dxa"/>
          </w:tcPr>
          <w:p w14:paraId="7D398E93" w14:textId="77777777" w:rsidR="00180E6C" w:rsidRDefault="00C35FC8">
            <w:r>
              <w:t>Высокоточное измерение времени выполнения</w:t>
            </w:r>
          </w:p>
        </w:tc>
      </w:tr>
      <w:tr w:rsidR="00180E6C" w:rsidRPr="00C35FC8" w14:paraId="31D2F479" w14:textId="77777777">
        <w:tc>
          <w:tcPr>
            <w:tcW w:w="3324" w:type="dxa"/>
          </w:tcPr>
          <w:p w14:paraId="6B69DB01" w14:textId="77777777" w:rsidR="00180E6C" w:rsidRDefault="00C35FC8">
            <w:r>
              <w:t>Графики</w:t>
            </w:r>
          </w:p>
        </w:tc>
        <w:tc>
          <w:tcPr>
            <w:tcW w:w="3324" w:type="dxa"/>
          </w:tcPr>
          <w:p w14:paraId="57039379" w14:textId="77777777" w:rsidR="00180E6C" w:rsidRDefault="00C35FC8">
            <w:r>
              <w:t>System.Drawing</w:t>
            </w:r>
          </w:p>
        </w:tc>
        <w:tc>
          <w:tcPr>
            <w:tcW w:w="3324" w:type="dxa"/>
          </w:tcPr>
          <w:p w14:paraId="3F3D6831" w14:textId="77777777" w:rsidR="00180E6C" w:rsidRPr="00C35FC8" w:rsidRDefault="00C35FC8">
            <w:pPr>
              <w:rPr>
                <w:lang w:val="ru-RU"/>
              </w:rPr>
            </w:pPr>
            <w:r w:rsidRPr="00C35FC8">
              <w:rPr>
                <w:lang w:val="ru-RU"/>
              </w:rPr>
              <w:t xml:space="preserve">Отрисовка графиков времени в </w:t>
            </w:r>
            <w:r>
              <w:t>PNG</w:t>
            </w:r>
            <w:r w:rsidRPr="00C35FC8">
              <w:rPr>
                <w:lang w:val="ru-RU"/>
              </w:rPr>
              <w:t xml:space="preserve"> и на панели </w:t>
            </w:r>
            <w:r>
              <w:t>GUI</w:t>
            </w:r>
          </w:p>
        </w:tc>
      </w:tr>
    </w:tbl>
    <w:p w14:paraId="04F9832D" w14:textId="77777777" w:rsidR="00180E6C" w:rsidRPr="00C35FC8" w:rsidRDefault="00C35FC8">
      <w:pPr>
        <w:pStyle w:val="21"/>
        <w:rPr>
          <w:lang w:val="ru-RU"/>
        </w:rPr>
      </w:pPr>
      <w:r w:rsidRPr="00C35FC8">
        <w:rPr>
          <w:lang w:val="ru-RU"/>
        </w:rPr>
        <w:lastRenderedPageBreak/>
        <w:t>1.2. Структура решения</w:t>
      </w:r>
    </w:p>
    <w:p w14:paraId="732A182E" w14:textId="32502226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Решение разделено на четыре проекта по </w:t>
      </w:r>
      <w:r w:rsidRPr="00C35FC8">
        <w:rPr>
          <w:lang w:val="ru-RU"/>
        </w:rPr>
        <w:t xml:space="preserve">назначению. Ключевой принцип: алгоритмы полностью изолированы от интерфейса </w:t>
      </w:r>
      <w:r>
        <w:rPr>
          <w:lang w:val="ru-RU"/>
        </w:rPr>
        <w:t>-</w:t>
      </w:r>
      <w:r w:rsidRPr="00C35FC8">
        <w:rPr>
          <w:lang w:val="ru-RU"/>
        </w:rPr>
        <w:t xml:space="preserve"> библиотека </w:t>
      </w:r>
      <w:r>
        <w:t>Core</w:t>
      </w:r>
      <w:r w:rsidRPr="00C35FC8">
        <w:rPr>
          <w:lang w:val="ru-RU"/>
        </w:rPr>
        <w:t xml:space="preserve"> не содержит </w:t>
      </w:r>
      <w:r>
        <w:t>GUI</w:t>
      </w:r>
      <w:r w:rsidRPr="00C35FC8">
        <w:rPr>
          <w:lang w:val="ru-RU"/>
        </w:rPr>
        <w:t xml:space="preserve">-кода. Благодаря этому один и тот же код используется консольным стендом, </w:t>
      </w:r>
      <w:r>
        <w:t>GUI</w:t>
      </w:r>
      <w:r w:rsidRPr="00C35FC8">
        <w:rPr>
          <w:lang w:val="ru-RU"/>
        </w:rPr>
        <w:t>-приложением и тестами, а замеры времени остаются честными: в измеряем</w:t>
      </w:r>
      <w:r w:rsidRPr="00C35FC8">
        <w:rPr>
          <w:lang w:val="ru-RU"/>
        </w:rPr>
        <w:t>ый код не вмешивается отрисовка.</w:t>
      </w:r>
    </w:p>
    <w:p w14:paraId="30EE9DD0" w14:textId="77777777" w:rsidR="00180E6C" w:rsidRPr="00C35FC8" w:rsidRDefault="00C35FC8">
      <w:pPr>
        <w:spacing w:line="240" w:lineRule="auto"/>
        <w:ind w:left="567"/>
        <w:rPr>
          <w:lang w:val="ru-RU"/>
        </w:rPr>
      </w:pPr>
      <w:r>
        <w:rPr>
          <w:rFonts w:ascii="Consolas" w:hAnsi="Consolas"/>
          <w:sz w:val="22"/>
        </w:rPr>
        <w:t>RecursionLab</w:t>
      </w:r>
      <w:r w:rsidRPr="00C35FC8">
        <w:rPr>
          <w:rFonts w:ascii="Consolas" w:hAnsi="Consolas"/>
          <w:sz w:val="22"/>
          <w:lang w:val="ru-RU"/>
        </w:rPr>
        <w:t>2.</w:t>
      </w:r>
      <w:r>
        <w:rPr>
          <w:rFonts w:ascii="Consolas" w:hAnsi="Consolas"/>
          <w:sz w:val="22"/>
        </w:rPr>
        <w:t>sln</w:t>
      </w:r>
    </w:p>
    <w:p w14:paraId="4D290D34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├── </w:t>
      </w:r>
      <w:r>
        <w:rPr>
          <w:rFonts w:ascii="Consolas" w:hAnsi="Consolas"/>
          <w:sz w:val="22"/>
        </w:rPr>
        <w:t>src</w:t>
      </w:r>
      <w:r w:rsidRPr="00C35FC8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RecursionLab</w:t>
      </w:r>
      <w:r w:rsidRPr="00C35FC8">
        <w:rPr>
          <w:rFonts w:ascii="Consolas" w:hAnsi="Consolas"/>
          <w:sz w:val="22"/>
          <w:lang w:val="ru-RU"/>
        </w:rPr>
        <w:t>2.</w:t>
      </w:r>
      <w:r>
        <w:rPr>
          <w:rFonts w:ascii="Consolas" w:hAnsi="Consolas"/>
          <w:sz w:val="22"/>
        </w:rPr>
        <w:t>Core</w:t>
      </w:r>
      <w:r w:rsidRPr="00C35FC8">
        <w:rPr>
          <w:rFonts w:ascii="Consolas" w:hAnsi="Consolas"/>
          <w:sz w:val="22"/>
          <w:lang w:val="ru-RU"/>
        </w:rPr>
        <w:t xml:space="preserve">      # алгоритмы, замер, графики (без </w:t>
      </w:r>
      <w:r>
        <w:rPr>
          <w:rFonts w:ascii="Consolas" w:hAnsi="Consolas"/>
          <w:sz w:val="22"/>
        </w:rPr>
        <w:t>GUI</w:t>
      </w:r>
      <w:r w:rsidRPr="00C35FC8">
        <w:rPr>
          <w:rFonts w:ascii="Consolas" w:hAnsi="Consolas"/>
          <w:sz w:val="22"/>
          <w:lang w:val="ru-RU"/>
        </w:rPr>
        <w:t>)</w:t>
      </w:r>
    </w:p>
    <w:p w14:paraId="3AEC5929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│   ├── </w:t>
      </w:r>
      <w:r>
        <w:rPr>
          <w:rFonts w:ascii="Consolas" w:hAnsi="Consolas"/>
          <w:sz w:val="22"/>
        </w:rPr>
        <w:t>Hanoi</w:t>
      </w:r>
      <w:r w:rsidRPr="00C35FC8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HanoiSolver</w:t>
      </w:r>
      <w:r w:rsidRPr="00C35FC8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cs</w:t>
      </w:r>
    </w:p>
    <w:p w14:paraId="1825487F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│   ├── </w:t>
      </w:r>
      <w:r>
        <w:rPr>
          <w:rFonts w:ascii="Consolas" w:hAnsi="Consolas"/>
          <w:sz w:val="22"/>
        </w:rPr>
        <w:t>NQueens</w:t>
      </w:r>
      <w:r w:rsidRPr="00C35FC8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NQueensSolver</w:t>
      </w:r>
      <w:r w:rsidRPr="00C35FC8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cs</w:t>
      </w:r>
    </w:p>
    <w:p w14:paraId="695AF85E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│   ├── </w:t>
      </w:r>
      <w:r>
        <w:rPr>
          <w:rFonts w:ascii="Consolas" w:hAnsi="Consolas"/>
          <w:sz w:val="22"/>
        </w:rPr>
        <w:t>QuickSort</w:t>
      </w:r>
      <w:r w:rsidRPr="00C35FC8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QuickSorter</w:t>
      </w:r>
      <w:r w:rsidRPr="00C35FC8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cs</w:t>
      </w:r>
    </w:p>
    <w:p w14:paraId="61F70BE2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│   ├── </w:t>
      </w:r>
      <w:r>
        <w:rPr>
          <w:rFonts w:ascii="Consolas" w:hAnsi="Consolas"/>
          <w:sz w:val="22"/>
        </w:rPr>
        <w:t>Sierpinski</w:t>
      </w:r>
      <w:r w:rsidRPr="00C35FC8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SierpinskiTriangle</w:t>
      </w:r>
      <w:r w:rsidRPr="00C35FC8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cs</w:t>
      </w:r>
    </w:p>
    <w:p w14:paraId="5D8FBFDB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│   ├── </w:t>
      </w:r>
      <w:r>
        <w:rPr>
          <w:rFonts w:ascii="Consolas" w:hAnsi="Consolas"/>
          <w:sz w:val="22"/>
        </w:rPr>
        <w:t>Benchmark</w:t>
      </w:r>
      <w:r w:rsidRPr="00C35FC8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BenchmarkRunner</w:t>
      </w:r>
      <w:r w:rsidRPr="00C35FC8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cs</w:t>
      </w:r>
      <w:r w:rsidRPr="00C35FC8">
        <w:rPr>
          <w:rFonts w:ascii="Consolas" w:hAnsi="Consolas"/>
          <w:sz w:val="22"/>
          <w:lang w:val="ru-RU"/>
        </w:rPr>
        <w:t xml:space="preserve">   # стенд замеров</w:t>
      </w:r>
    </w:p>
    <w:p w14:paraId="6EC01DD5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│   └── </w:t>
      </w:r>
      <w:r>
        <w:rPr>
          <w:rFonts w:ascii="Consolas" w:hAnsi="Consolas"/>
          <w:sz w:val="22"/>
        </w:rPr>
        <w:t>Charting</w:t>
      </w:r>
      <w:r w:rsidRPr="00C35FC8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ChartPainter</w:t>
      </w:r>
      <w:r w:rsidRPr="00C35FC8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cs</w:t>
      </w:r>
      <w:r w:rsidRPr="00C35FC8">
        <w:rPr>
          <w:rFonts w:ascii="Consolas" w:hAnsi="Consolas"/>
          <w:sz w:val="22"/>
          <w:lang w:val="ru-RU"/>
        </w:rPr>
        <w:t xml:space="preserve">       # графики времени</w:t>
      </w:r>
    </w:p>
    <w:p w14:paraId="5B455616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├── </w:t>
      </w:r>
      <w:r>
        <w:rPr>
          <w:rFonts w:ascii="Consolas" w:hAnsi="Consolas"/>
          <w:sz w:val="22"/>
        </w:rPr>
        <w:t>src</w:t>
      </w:r>
      <w:r w:rsidRPr="00C35FC8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RecursionLab</w:t>
      </w:r>
      <w:r w:rsidRPr="00C35FC8">
        <w:rPr>
          <w:rFonts w:ascii="Consolas" w:hAnsi="Consolas"/>
          <w:sz w:val="22"/>
          <w:lang w:val="ru-RU"/>
        </w:rPr>
        <w:t>2.</w:t>
      </w:r>
      <w:r>
        <w:rPr>
          <w:rFonts w:ascii="Consolas" w:hAnsi="Consolas"/>
          <w:sz w:val="22"/>
        </w:rPr>
        <w:t>App</w:t>
      </w:r>
      <w:r w:rsidRPr="00C35FC8">
        <w:rPr>
          <w:rFonts w:ascii="Consolas" w:hAnsi="Consolas"/>
          <w:sz w:val="22"/>
          <w:lang w:val="ru-RU"/>
        </w:rPr>
        <w:t xml:space="preserve">       # </w:t>
      </w:r>
      <w:r>
        <w:rPr>
          <w:rFonts w:ascii="Consolas" w:hAnsi="Consolas"/>
          <w:sz w:val="22"/>
        </w:rPr>
        <w:t>WinForms</w:t>
      </w:r>
      <w:r w:rsidRPr="00C35FC8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GUI</w:t>
      </w:r>
      <w:r w:rsidRPr="00C35FC8">
        <w:rPr>
          <w:rFonts w:ascii="Consolas" w:hAnsi="Consolas"/>
          <w:sz w:val="22"/>
          <w:lang w:val="ru-RU"/>
        </w:rPr>
        <w:t>: 4 демонстрации + стенд замеров</w:t>
      </w:r>
    </w:p>
    <w:p w14:paraId="0E045E71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├── </w:t>
      </w:r>
      <w:r>
        <w:rPr>
          <w:rFonts w:ascii="Consolas" w:hAnsi="Consolas"/>
          <w:sz w:val="22"/>
        </w:rPr>
        <w:t>src</w:t>
      </w:r>
      <w:r w:rsidRPr="00C35FC8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RecursionLab</w:t>
      </w:r>
      <w:r w:rsidRPr="00C35FC8">
        <w:rPr>
          <w:rFonts w:ascii="Consolas" w:hAnsi="Consolas"/>
          <w:sz w:val="22"/>
          <w:lang w:val="ru-RU"/>
        </w:rPr>
        <w:t>2.</w:t>
      </w:r>
      <w:r>
        <w:rPr>
          <w:rFonts w:ascii="Consolas" w:hAnsi="Consolas"/>
          <w:sz w:val="22"/>
        </w:rPr>
        <w:t>Bench</w:t>
      </w:r>
      <w:r w:rsidRPr="00C35FC8">
        <w:rPr>
          <w:rFonts w:ascii="Consolas" w:hAnsi="Consolas"/>
          <w:sz w:val="22"/>
          <w:lang w:val="ru-RU"/>
        </w:rPr>
        <w:t xml:space="preserve">     # консольный стенд: </w:t>
      </w:r>
      <w:r>
        <w:rPr>
          <w:rFonts w:ascii="Consolas" w:hAnsi="Consolas"/>
          <w:sz w:val="22"/>
        </w:rPr>
        <w:t>CSV</w:t>
      </w:r>
      <w:r w:rsidRPr="00C35FC8">
        <w:rPr>
          <w:rFonts w:ascii="Consolas" w:hAnsi="Consolas"/>
          <w:sz w:val="22"/>
          <w:lang w:val="ru-RU"/>
        </w:rPr>
        <w:t xml:space="preserve"> + </w:t>
      </w:r>
      <w:r>
        <w:rPr>
          <w:rFonts w:ascii="Consolas" w:hAnsi="Consolas"/>
          <w:sz w:val="22"/>
        </w:rPr>
        <w:t>PNG</w:t>
      </w:r>
      <w:r w:rsidRPr="00C35FC8">
        <w:rPr>
          <w:rFonts w:ascii="Consolas" w:hAnsi="Consolas"/>
          <w:sz w:val="22"/>
          <w:lang w:val="ru-RU"/>
        </w:rPr>
        <w:t xml:space="preserve"> в </w:t>
      </w:r>
      <w:r>
        <w:rPr>
          <w:rFonts w:ascii="Consolas" w:hAnsi="Consolas"/>
          <w:sz w:val="22"/>
        </w:rPr>
        <w:t>results</w:t>
      </w:r>
      <w:r w:rsidRPr="00C35FC8">
        <w:rPr>
          <w:rFonts w:ascii="Consolas" w:hAnsi="Consolas"/>
          <w:sz w:val="22"/>
          <w:lang w:val="ru-RU"/>
        </w:rPr>
        <w:t>/</w:t>
      </w:r>
    </w:p>
    <w:p w14:paraId="58A7BD5C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>└── tests/RecursionLab2.Tests   # 52 модульных теста (xUnit)</w:t>
      </w:r>
    </w:p>
    <w:p w14:paraId="361867FC" w14:textId="77777777" w:rsidR="00180E6C" w:rsidRPr="00C35FC8" w:rsidRDefault="00C35FC8">
      <w:pPr>
        <w:pStyle w:val="21"/>
        <w:rPr>
          <w:lang w:val="ru-RU"/>
        </w:rPr>
      </w:pPr>
      <w:r w:rsidRPr="00C35FC8">
        <w:rPr>
          <w:lang w:val="ru-RU"/>
        </w:rPr>
        <w:t>1.3. Стенд замеров</w:t>
      </w:r>
    </w:p>
    <w:p w14:paraId="615A0829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Замеры выполняются классом </w:t>
      </w:r>
      <w:r>
        <w:t>BenchmarkRunner</w:t>
      </w:r>
      <w:r w:rsidRPr="00C35FC8">
        <w:rPr>
          <w:lang w:val="ru-RU"/>
        </w:rPr>
        <w:t xml:space="preserve"> по методике лабораторной работы №1:</w:t>
      </w:r>
    </w:p>
    <w:p w14:paraId="55F7F006" w14:textId="378353E5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 xml:space="preserve">1) прогревочный прогон </w:t>
      </w:r>
      <w:r>
        <w:rPr>
          <w:lang w:val="ru-RU"/>
        </w:rPr>
        <w:t>-</w:t>
      </w:r>
      <w:r w:rsidRPr="00C35FC8">
        <w:rPr>
          <w:lang w:val="ru-RU"/>
        </w:rPr>
        <w:t xml:space="preserve"> компиляция </w:t>
      </w:r>
      <w:r>
        <w:t>JIT</w:t>
      </w:r>
      <w:r w:rsidRPr="00C35FC8">
        <w:rPr>
          <w:lang w:val="ru-RU"/>
        </w:rPr>
        <w:t xml:space="preserve"> и прогрев кэшей процессора;</w:t>
      </w:r>
    </w:p>
    <w:p w14:paraId="23BFFBEF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 xml:space="preserve">2) три </w:t>
      </w:r>
      <w:r w:rsidRPr="00C35FC8">
        <w:rPr>
          <w:lang w:val="ru-RU"/>
        </w:rPr>
        <w:t xml:space="preserve">рабочих прогона, время каждого измеряется </w:t>
      </w:r>
      <w:r>
        <w:t>Stopwatch</w:t>
      </w:r>
      <w:r w:rsidRPr="00C35FC8">
        <w:rPr>
          <w:lang w:val="ru-RU"/>
        </w:rPr>
        <w:t>;</w:t>
      </w:r>
    </w:p>
    <w:p w14:paraId="1730CCEE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3) фиксируются лучшее время (минимальный прогон, наименее искажённый сторонними процессами) и среднее время (используется на графиках);</w:t>
      </w:r>
    </w:p>
    <w:p w14:paraId="4632766A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4) дополнительно фиксируется теоретический объём работы (число пере</w:t>
      </w:r>
      <w:r w:rsidRPr="00C35FC8">
        <w:rPr>
          <w:lang w:val="ru-RU"/>
        </w:rPr>
        <w:t xml:space="preserve">носов, решений, треугольников, оценка </w:t>
      </w:r>
      <w:r>
        <w:t>n</w:t>
      </w:r>
      <w:r w:rsidRPr="00C35FC8">
        <w:rPr>
          <w:lang w:val="ru-RU"/>
        </w:rPr>
        <w:t>·</w:t>
      </w:r>
      <w:r>
        <w:t>log</w:t>
      </w:r>
      <w:r w:rsidRPr="00C35FC8">
        <w:rPr>
          <w:lang w:val="ru-RU"/>
        </w:rPr>
        <w:t>₂</w:t>
      </w:r>
      <w:r>
        <w:t>n</w:t>
      </w:r>
      <w:r w:rsidRPr="00C35FC8">
        <w:rPr>
          <w:lang w:val="ru-RU"/>
        </w:rPr>
        <w:t>).</w:t>
      </w:r>
    </w:p>
    <w:p w14:paraId="18F5A3F1" w14:textId="77777777" w:rsidR="00180E6C" w:rsidRPr="00C35FC8" w:rsidRDefault="00C35FC8">
      <w:pPr>
        <w:pStyle w:val="1"/>
        <w:rPr>
          <w:lang w:val="ru-RU"/>
        </w:rPr>
      </w:pPr>
      <w:r w:rsidRPr="00C35FC8">
        <w:rPr>
          <w:lang w:val="ru-RU"/>
        </w:rPr>
        <w:t>2. Описание работы приложения</w:t>
      </w:r>
    </w:p>
    <w:p w14:paraId="229F0974" w14:textId="77777777" w:rsidR="00180E6C" w:rsidRPr="00C35FC8" w:rsidRDefault="00C35FC8">
      <w:pPr>
        <w:jc w:val="both"/>
        <w:rPr>
          <w:lang w:val="ru-RU"/>
        </w:rPr>
      </w:pPr>
      <w:r w:rsidRPr="00C35FC8">
        <w:rPr>
          <w:b/>
          <w:lang w:val="ru-RU"/>
        </w:rPr>
        <w:t>Руководство пользователя:</w:t>
      </w:r>
    </w:p>
    <w:p w14:paraId="4A3A63C2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>1) Проверить, что установлен .</w:t>
      </w:r>
      <w:r>
        <w:t>NET</w:t>
      </w:r>
      <w:r w:rsidRPr="00C35FC8">
        <w:rPr>
          <w:lang w:val="ru-RU"/>
        </w:rPr>
        <w:t xml:space="preserve"> 10 </w:t>
      </w:r>
      <w:r>
        <w:t>SDK</w:t>
      </w:r>
      <w:r w:rsidRPr="00C35FC8">
        <w:rPr>
          <w:lang w:val="ru-RU"/>
        </w:rPr>
        <w:t xml:space="preserve"> (</w:t>
      </w:r>
      <w:r>
        <w:t>dotnet</w:t>
      </w:r>
      <w:r w:rsidRPr="00C35FC8">
        <w:rPr>
          <w:lang w:val="ru-RU"/>
        </w:rPr>
        <w:t xml:space="preserve"> --</w:t>
      </w:r>
      <w:r>
        <w:t>version</w:t>
      </w:r>
      <w:r w:rsidRPr="00C35FC8">
        <w:rPr>
          <w:lang w:val="ru-RU"/>
        </w:rPr>
        <w:t>).</w:t>
      </w:r>
    </w:p>
    <w:p w14:paraId="3D11E14B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 xml:space="preserve">2) Собрать решение: </w:t>
      </w:r>
      <w:r>
        <w:t>dotnet</w:t>
      </w:r>
      <w:r w:rsidRPr="00C35FC8">
        <w:rPr>
          <w:lang w:val="ru-RU"/>
        </w:rPr>
        <w:t xml:space="preserve"> </w:t>
      </w:r>
      <w:r>
        <w:t>build</w:t>
      </w:r>
      <w:r w:rsidRPr="00C35FC8">
        <w:rPr>
          <w:lang w:val="ru-RU"/>
        </w:rPr>
        <w:t>.</w:t>
      </w:r>
    </w:p>
    <w:p w14:paraId="71FCCF96" w14:textId="6F133B53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lastRenderedPageBreak/>
        <w:t xml:space="preserve">3) Запустить </w:t>
      </w:r>
      <w:r>
        <w:t>GUI</w:t>
      </w:r>
      <w:r w:rsidRPr="00C35FC8">
        <w:rPr>
          <w:lang w:val="ru-RU"/>
        </w:rPr>
        <w:t xml:space="preserve">-приложение: </w:t>
      </w:r>
      <w:r>
        <w:t>dotnet</w:t>
      </w:r>
      <w:r w:rsidRPr="00C35FC8">
        <w:rPr>
          <w:lang w:val="ru-RU"/>
        </w:rPr>
        <w:t xml:space="preserve"> </w:t>
      </w:r>
      <w:r>
        <w:t>run</w:t>
      </w:r>
      <w:r w:rsidRPr="00C35FC8">
        <w:rPr>
          <w:lang w:val="ru-RU"/>
        </w:rPr>
        <w:t xml:space="preserve"> --</w:t>
      </w:r>
      <w:r>
        <w:t>project</w:t>
      </w:r>
      <w:r w:rsidRPr="00C35FC8">
        <w:rPr>
          <w:lang w:val="ru-RU"/>
        </w:rPr>
        <w:t xml:space="preserve"> </w:t>
      </w:r>
      <w:r>
        <w:t>src</w:t>
      </w:r>
      <w:r w:rsidRPr="00C35FC8">
        <w:rPr>
          <w:lang w:val="ru-RU"/>
        </w:rPr>
        <w:t>/</w:t>
      </w:r>
      <w:r>
        <w:t>Rec</w:t>
      </w:r>
      <w:r>
        <w:t>ursionLab</w:t>
      </w:r>
      <w:r w:rsidRPr="00C35FC8">
        <w:rPr>
          <w:lang w:val="ru-RU"/>
        </w:rPr>
        <w:t>2.</w:t>
      </w:r>
      <w:r>
        <w:t>App</w:t>
      </w:r>
      <w:r w:rsidRPr="00C35FC8">
        <w:rPr>
          <w:lang w:val="ru-RU"/>
        </w:rPr>
        <w:t xml:space="preserve"> </w:t>
      </w:r>
      <w:r>
        <w:rPr>
          <w:lang w:val="ru-RU"/>
        </w:rPr>
        <w:t>-</w:t>
      </w:r>
      <w:r w:rsidRPr="00C35FC8">
        <w:rPr>
          <w:lang w:val="ru-RU"/>
        </w:rPr>
        <w:t xml:space="preserve"> откроется окно с пятью вкладками.</w:t>
      </w:r>
    </w:p>
    <w:p w14:paraId="0AB4A96D" w14:textId="22C6AFAD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 xml:space="preserve">4) Для замеров из консоли: </w:t>
      </w:r>
      <w:r>
        <w:t>dotnet</w:t>
      </w:r>
      <w:r w:rsidRPr="00C35FC8">
        <w:rPr>
          <w:lang w:val="ru-RU"/>
        </w:rPr>
        <w:t xml:space="preserve"> </w:t>
      </w:r>
      <w:r>
        <w:t>run</w:t>
      </w:r>
      <w:r w:rsidRPr="00C35FC8">
        <w:rPr>
          <w:lang w:val="ru-RU"/>
        </w:rPr>
        <w:t xml:space="preserve"> --</w:t>
      </w:r>
      <w:r>
        <w:t>project</w:t>
      </w:r>
      <w:r w:rsidRPr="00C35FC8">
        <w:rPr>
          <w:lang w:val="ru-RU"/>
        </w:rPr>
        <w:t xml:space="preserve"> </w:t>
      </w:r>
      <w:r>
        <w:t>src</w:t>
      </w:r>
      <w:r w:rsidRPr="00C35FC8">
        <w:rPr>
          <w:lang w:val="ru-RU"/>
        </w:rPr>
        <w:t>/</w:t>
      </w:r>
      <w:r>
        <w:t>RecursionLab</w:t>
      </w:r>
      <w:r w:rsidRPr="00C35FC8">
        <w:rPr>
          <w:lang w:val="ru-RU"/>
        </w:rPr>
        <w:t>2.</w:t>
      </w:r>
      <w:r>
        <w:t>Bench</w:t>
      </w:r>
      <w:r w:rsidRPr="00C35FC8">
        <w:rPr>
          <w:lang w:val="ru-RU"/>
        </w:rPr>
        <w:t xml:space="preserve"> </w:t>
      </w:r>
      <w:r>
        <w:rPr>
          <w:lang w:val="ru-RU"/>
        </w:rPr>
        <w:t>-</w:t>
      </w:r>
      <w:r w:rsidRPr="00C35FC8">
        <w:rPr>
          <w:lang w:val="ru-RU"/>
        </w:rPr>
        <w:t xml:space="preserve"> результаты сохраняются в </w:t>
      </w:r>
      <w:r>
        <w:t>results</w:t>
      </w:r>
      <w:r w:rsidRPr="00C35FC8">
        <w:rPr>
          <w:lang w:val="ru-RU"/>
        </w:rPr>
        <w:t>/ (</w:t>
      </w:r>
      <w:r>
        <w:t>CSV</w:t>
      </w:r>
      <w:r w:rsidRPr="00C35FC8">
        <w:rPr>
          <w:lang w:val="ru-RU"/>
        </w:rPr>
        <w:t xml:space="preserve"> и </w:t>
      </w:r>
      <w:r>
        <w:t>PNG</w:t>
      </w:r>
      <w:r w:rsidRPr="00C35FC8">
        <w:rPr>
          <w:lang w:val="ru-RU"/>
        </w:rPr>
        <w:t>-графики).</w:t>
      </w:r>
    </w:p>
    <w:p w14:paraId="4FD47EDB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>Вкладка «Ханойские башни»: выбор числа дисков (1–12), пуск/пауза/сброс, регу</w:t>
      </w:r>
      <w:r w:rsidRPr="00C35FC8">
        <w:rPr>
          <w:lang w:val="ru-RU"/>
        </w:rPr>
        <w:t>лировка скорости. Диски анимированно переносятся по рекурсивному решению; отображаются журнал ходов и счётчики «выполнено/всего» (2^</w:t>
      </w:r>
      <w:r>
        <w:t>n</w:t>
      </w:r>
      <w:r w:rsidRPr="00C35FC8">
        <w:rPr>
          <w:lang w:val="ru-RU"/>
        </w:rPr>
        <w:t xml:space="preserve"> − 1).</w:t>
      </w:r>
    </w:p>
    <w:p w14:paraId="2613839B" w14:textId="4563C2AC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Вкладка «Задача о </w:t>
      </w:r>
      <w:r>
        <w:t>N</w:t>
      </w:r>
      <w:r w:rsidRPr="00C35FC8">
        <w:rPr>
          <w:lang w:val="ru-RU"/>
        </w:rPr>
        <w:t xml:space="preserve"> ферзях»: пошаговая анимация бэктрекинга </w:t>
      </w:r>
      <w:r>
        <w:rPr>
          <w:lang w:val="ru-RU"/>
        </w:rPr>
        <w:t>-</w:t>
      </w:r>
      <w:r w:rsidRPr="00C35FC8">
        <w:rPr>
          <w:lang w:val="ru-RU"/>
        </w:rPr>
        <w:t xml:space="preserve"> ферзь ставится, атакованные клетки подсвечиваются, при</w:t>
      </w:r>
      <w:r w:rsidRPr="00C35FC8">
        <w:rPr>
          <w:lang w:val="ru-RU"/>
        </w:rPr>
        <w:t xml:space="preserve"> тупике ферзь снимается. Предусмотрены пошаговый режим «Шаг», поиск первого или всех решений, счётчики попыток/откатов/решений. Все найденные решения накапливаются и листаются кнопками «Пред./След. решение».</w:t>
      </w:r>
    </w:p>
    <w:p w14:paraId="55ACA84D" w14:textId="1526800A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>Вкладка «Быстрая сортировка»: массив рисуется ст</w:t>
      </w:r>
      <w:r w:rsidRPr="00C35FC8">
        <w:rPr>
          <w:lang w:val="ru-RU"/>
        </w:rPr>
        <w:t xml:space="preserve">олбиками; опорный элемент подсвечен зелёным, текущее сравнение </w:t>
      </w:r>
      <w:r>
        <w:rPr>
          <w:lang w:val="ru-RU"/>
        </w:rPr>
        <w:t>-</w:t>
      </w:r>
      <w:r w:rsidRPr="00C35FC8">
        <w:rPr>
          <w:lang w:val="ru-RU"/>
        </w:rPr>
        <w:t xml:space="preserve"> оранжевым; видны разбиение вокруг опорного и рекурсивный спуск. Регулировка скорости, пауза, генерация нового массива, счётчики сравнений и обменов.</w:t>
      </w:r>
    </w:p>
    <w:p w14:paraId="5BC16764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>Вкладка «Треугольник Серпинского»: ползуно</w:t>
      </w:r>
      <w:r w:rsidRPr="00C35FC8">
        <w:rPr>
          <w:lang w:val="ru-RU"/>
        </w:rPr>
        <w:t>к глубины рекурсии 0–9 (число треугольников 3^</w:t>
      </w:r>
      <w:r>
        <w:t>d</w:t>
      </w:r>
      <w:r w:rsidRPr="00C35FC8">
        <w:rPr>
          <w:lang w:val="ru-RU"/>
        </w:rPr>
        <w:t xml:space="preserve"> и время построения), автоматическая анимация роста глубины, экспорт в </w:t>
      </w:r>
      <w:r>
        <w:t>PNG</w:t>
      </w:r>
      <w:r w:rsidRPr="00C35FC8">
        <w:rPr>
          <w:lang w:val="ru-RU"/>
        </w:rPr>
        <w:t>.</w:t>
      </w:r>
    </w:p>
    <w:p w14:paraId="25A843DE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Вкладка «Замеры времени»: запуск серии замеров прямо из </w:t>
      </w:r>
      <w:r>
        <w:t>GUI</w:t>
      </w:r>
      <w:r w:rsidRPr="00C35FC8">
        <w:rPr>
          <w:lang w:val="ru-RU"/>
        </w:rPr>
        <w:t>, таблица результатов, график с логарифмической/линейной шкалой, сохранени</w:t>
      </w:r>
      <w:r w:rsidRPr="00C35FC8">
        <w:rPr>
          <w:lang w:val="ru-RU"/>
        </w:rPr>
        <w:t xml:space="preserve">е </w:t>
      </w:r>
      <w:r>
        <w:t>CSV</w:t>
      </w:r>
      <w:r w:rsidRPr="00C35FC8">
        <w:rPr>
          <w:lang w:val="ru-RU"/>
        </w:rPr>
        <w:t xml:space="preserve"> и </w:t>
      </w:r>
      <w:r>
        <w:t>PNG</w:t>
      </w:r>
      <w:r w:rsidRPr="00C35FC8">
        <w:rPr>
          <w:lang w:val="ru-RU"/>
        </w:rPr>
        <w:t>.</w:t>
      </w:r>
    </w:p>
    <w:p w14:paraId="43405BA3" w14:textId="77777777" w:rsidR="00180E6C" w:rsidRPr="00C35FC8" w:rsidRDefault="00C35FC8">
      <w:pPr>
        <w:pStyle w:val="1"/>
        <w:rPr>
          <w:lang w:val="ru-RU"/>
        </w:rPr>
      </w:pPr>
      <w:r w:rsidRPr="00C35FC8">
        <w:rPr>
          <w:lang w:val="ru-RU"/>
        </w:rPr>
        <w:t>3. Результаты исследования алгоритмов</w:t>
      </w:r>
    </w:p>
    <w:p w14:paraId="17085AB4" w14:textId="77777777" w:rsidR="00180E6C" w:rsidRPr="00C35FC8" w:rsidRDefault="00C35FC8">
      <w:pPr>
        <w:pStyle w:val="21"/>
        <w:rPr>
          <w:lang w:val="ru-RU"/>
        </w:rPr>
      </w:pPr>
      <w:r w:rsidRPr="00C35FC8">
        <w:rPr>
          <w:lang w:val="ru-RU"/>
        </w:rPr>
        <w:t>3.1. Ханойские башни</w:t>
      </w:r>
    </w:p>
    <w:p w14:paraId="368C60BE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Задача: перенести башню из </w:t>
      </w:r>
      <w:r>
        <w:t>n</w:t>
      </w:r>
      <w:r w:rsidRPr="00C35FC8">
        <w:rPr>
          <w:lang w:val="ru-RU"/>
        </w:rPr>
        <w:t xml:space="preserve"> дисков с первого стержня на третий, за раз перенося один диск и не кладя больший на меньший (головоломка Э. Люка, 1883).</w:t>
      </w:r>
    </w:p>
    <w:p w14:paraId="42681916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lastRenderedPageBreak/>
        <w:t xml:space="preserve">Рекурсивная идея: чтобы </w:t>
      </w:r>
      <w:r w:rsidRPr="00C35FC8">
        <w:rPr>
          <w:lang w:val="ru-RU"/>
        </w:rPr>
        <w:t xml:space="preserve">перенести </w:t>
      </w:r>
      <w:r>
        <w:t>n</w:t>
      </w:r>
      <w:r w:rsidRPr="00C35FC8">
        <w:rPr>
          <w:lang w:val="ru-RU"/>
        </w:rPr>
        <w:t xml:space="preserve"> дисков со стержня </w:t>
      </w:r>
      <w:r>
        <w:t>A</w:t>
      </w:r>
      <w:r w:rsidRPr="00C35FC8">
        <w:rPr>
          <w:lang w:val="ru-RU"/>
        </w:rPr>
        <w:t xml:space="preserve"> на </w:t>
      </w:r>
      <w:r>
        <w:t>C</w:t>
      </w:r>
      <w:r w:rsidRPr="00C35FC8">
        <w:rPr>
          <w:lang w:val="ru-RU"/>
        </w:rPr>
        <w:t xml:space="preserve">, нужно (1) перенести </w:t>
      </w:r>
      <w:r>
        <w:t>n</w:t>
      </w:r>
      <w:r w:rsidRPr="00C35FC8">
        <w:rPr>
          <w:lang w:val="ru-RU"/>
        </w:rPr>
        <w:t>−</w:t>
      </w:r>
      <w:r w:rsidRPr="00C35FC8">
        <w:rPr>
          <w:lang w:val="ru-RU"/>
        </w:rPr>
        <w:t xml:space="preserve">1 дисков с </w:t>
      </w:r>
      <w:r>
        <w:t>A</w:t>
      </w:r>
      <w:r w:rsidRPr="00C35FC8">
        <w:rPr>
          <w:lang w:val="ru-RU"/>
        </w:rPr>
        <w:t xml:space="preserve"> на вспомогательный </w:t>
      </w:r>
      <w:r>
        <w:t>B</w:t>
      </w:r>
      <w:r w:rsidRPr="00C35FC8">
        <w:rPr>
          <w:lang w:val="ru-RU"/>
        </w:rPr>
        <w:t xml:space="preserve">, (2) перенести самый большой диск с </w:t>
      </w:r>
      <w:r>
        <w:t>A</w:t>
      </w:r>
      <w:r w:rsidRPr="00C35FC8">
        <w:rPr>
          <w:lang w:val="ru-RU"/>
        </w:rPr>
        <w:t xml:space="preserve"> на </w:t>
      </w:r>
      <w:r>
        <w:t>C</w:t>
      </w:r>
      <w:r w:rsidRPr="00C35FC8">
        <w:rPr>
          <w:lang w:val="ru-RU"/>
        </w:rPr>
        <w:t xml:space="preserve">, (3) перенести </w:t>
      </w:r>
      <w:r>
        <w:t>n</w:t>
      </w:r>
      <w:r w:rsidRPr="00C35FC8">
        <w:rPr>
          <w:lang w:val="ru-RU"/>
        </w:rPr>
        <w:t>−</w:t>
      </w:r>
      <w:r w:rsidRPr="00C35FC8">
        <w:rPr>
          <w:lang w:val="ru-RU"/>
        </w:rPr>
        <w:t xml:space="preserve">1 дисков с </w:t>
      </w:r>
      <w:r>
        <w:t>B</w:t>
      </w:r>
      <w:r w:rsidRPr="00C35FC8">
        <w:rPr>
          <w:lang w:val="ru-RU"/>
        </w:rPr>
        <w:t xml:space="preserve"> на </w:t>
      </w:r>
      <w:r>
        <w:t>C</w:t>
      </w:r>
      <w:r w:rsidRPr="00C35FC8">
        <w:rPr>
          <w:lang w:val="ru-RU"/>
        </w:rPr>
        <w:t xml:space="preserve">. База рекурсии: </w:t>
      </w:r>
      <w:r>
        <w:t>n</w:t>
      </w:r>
      <w:r w:rsidRPr="00C35FC8">
        <w:rPr>
          <w:lang w:val="ru-RU"/>
        </w:rPr>
        <w:t xml:space="preserve"> = 0.</w:t>
      </w:r>
    </w:p>
    <w:p w14:paraId="2E974672" w14:textId="77777777" w:rsidR="00180E6C" w:rsidRDefault="00C35FC8">
      <w:pPr>
        <w:jc w:val="both"/>
      </w:pPr>
      <w:r>
        <w:rPr>
          <w:b/>
        </w:rPr>
        <w:t>Код рекурсии (RecursionLab2.Core/Hanoi/HanoiSolver.cs):</w:t>
      </w:r>
    </w:p>
    <w:p w14:paraId="7C765B00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>priva</w:t>
      </w:r>
      <w:r>
        <w:rPr>
          <w:rFonts w:ascii="Consolas" w:hAnsi="Consolas"/>
          <w:sz w:val="22"/>
        </w:rPr>
        <w:t>te static void Move(int n, int from, int to, int aux, List&lt;HanoiMove&gt; acc)</w:t>
      </w:r>
    </w:p>
    <w:p w14:paraId="638E1C2A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>{</w:t>
      </w:r>
    </w:p>
    <w:p w14:paraId="5DDB5930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if (n == 0) return;                  // база рекурсии</w:t>
      </w:r>
    </w:p>
    <w:p w14:paraId="42F96FC9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Move(n - 1, from, aux, to, acc);     // шаг 1: убрать башню на вспомогательный</w:t>
      </w:r>
    </w:p>
    <w:p w14:paraId="76425AB1" w14:textId="77777777" w:rsidR="00180E6C" w:rsidRPr="00C35FC8" w:rsidRDefault="00C35FC8">
      <w:pPr>
        <w:spacing w:line="240" w:lineRule="auto"/>
        <w:ind w:left="567"/>
        <w:rPr>
          <w:lang w:val="ru-RU"/>
        </w:rPr>
      </w:pPr>
      <w:r>
        <w:rPr>
          <w:rFonts w:ascii="Consolas" w:hAnsi="Consolas"/>
          <w:sz w:val="22"/>
        </w:rPr>
        <w:t xml:space="preserve">    acc</w:t>
      </w:r>
      <w:r w:rsidRPr="00C35FC8">
        <w:rPr>
          <w:rFonts w:ascii="Consolas" w:hAnsi="Consolas"/>
          <w:sz w:val="22"/>
          <w:lang w:val="ru-RU"/>
        </w:rPr>
        <w:t>.</w:t>
      </w:r>
      <w:r>
        <w:rPr>
          <w:rFonts w:ascii="Consolas" w:hAnsi="Consolas"/>
          <w:sz w:val="22"/>
        </w:rPr>
        <w:t>Add</w:t>
      </w:r>
      <w:r w:rsidRPr="00C35FC8">
        <w:rPr>
          <w:rFonts w:ascii="Consolas" w:hAnsi="Consolas"/>
          <w:sz w:val="22"/>
          <w:lang w:val="ru-RU"/>
        </w:rPr>
        <w:t>(</w:t>
      </w:r>
      <w:r>
        <w:rPr>
          <w:rFonts w:ascii="Consolas" w:hAnsi="Consolas"/>
          <w:sz w:val="22"/>
        </w:rPr>
        <w:t>new</w:t>
      </w:r>
      <w:r w:rsidRPr="00C35FC8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HanoiMove</w:t>
      </w:r>
      <w:r w:rsidRPr="00C35FC8">
        <w:rPr>
          <w:rFonts w:ascii="Consolas" w:hAnsi="Consolas"/>
          <w:sz w:val="22"/>
          <w:lang w:val="ru-RU"/>
        </w:rPr>
        <w:t>(</w:t>
      </w:r>
      <w:r>
        <w:rPr>
          <w:rFonts w:ascii="Consolas" w:hAnsi="Consolas"/>
          <w:sz w:val="22"/>
        </w:rPr>
        <w:t>n</w:t>
      </w:r>
      <w:r w:rsidRPr="00C35FC8">
        <w:rPr>
          <w:rFonts w:ascii="Consolas" w:hAnsi="Consolas"/>
          <w:sz w:val="22"/>
          <w:lang w:val="ru-RU"/>
        </w:rPr>
        <w:t xml:space="preserve">, </w:t>
      </w:r>
      <w:r>
        <w:rPr>
          <w:rFonts w:ascii="Consolas" w:hAnsi="Consolas"/>
          <w:sz w:val="22"/>
        </w:rPr>
        <w:t>from</w:t>
      </w:r>
      <w:r w:rsidRPr="00C35FC8">
        <w:rPr>
          <w:rFonts w:ascii="Consolas" w:hAnsi="Consolas"/>
          <w:sz w:val="22"/>
          <w:lang w:val="ru-RU"/>
        </w:rPr>
        <w:t xml:space="preserve">, </w:t>
      </w:r>
      <w:r>
        <w:rPr>
          <w:rFonts w:ascii="Consolas" w:hAnsi="Consolas"/>
          <w:sz w:val="22"/>
        </w:rPr>
        <w:t>to</w:t>
      </w:r>
      <w:r w:rsidRPr="00C35FC8">
        <w:rPr>
          <w:rFonts w:ascii="Consolas" w:hAnsi="Consolas"/>
          <w:sz w:val="22"/>
          <w:lang w:val="ru-RU"/>
        </w:rPr>
        <w:t>)</w:t>
      </w:r>
      <w:r w:rsidRPr="00C35FC8">
        <w:rPr>
          <w:rFonts w:ascii="Consolas" w:hAnsi="Consolas"/>
          <w:sz w:val="22"/>
          <w:lang w:val="ru-RU"/>
        </w:rPr>
        <w:t>); // шаг 2: перенести самый большой диск</w:t>
      </w:r>
    </w:p>
    <w:p w14:paraId="6A9E2EFC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    </w:t>
      </w:r>
      <w:r>
        <w:rPr>
          <w:rFonts w:ascii="Consolas" w:hAnsi="Consolas"/>
          <w:sz w:val="22"/>
        </w:rPr>
        <w:t>Move</w:t>
      </w:r>
      <w:r w:rsidRPr="00C35FC8">
        <w:rPr>
          <w:rFonts w:ascii="Consolas" w:hAnsi="Consolas"/>
          <w:sz w:val="22"/>
          <w:lang w:val="ru-RU"/>
        </w:rPr>
        <w:t>(</w:t>
      </w:r>
      <w:r>
        <w:rPr>
          <w:rFonts w:ascii="Consolas" w:hAnsi="Consolas"/>
          <w:sz w:val="22"/>
        </w:rPr>
        <w:t>n</w:t>
      </w:r>
      <w:r w:rsidRPr="00C35FC8">
        <w:rPr>
          <w:rFonts w:ascii="Consolas" w:hAnsi="Consolas"/>
          <w:sz w:val="22"/>
          <w:lang w:val="ru-RU"/>
        </w:rPr>
        <w:t xml:space="preserve"> - 1, </w:t>
      </w:r>
      <w:r>
        <w:rPr>
          <w:rFonts w:ascii="Consolas" w:hAnsi="Consolas"/>
          <w:sz w:val="22"/>
        </w:rPr>
        <w:t>aux</w:t>
      </w:r>
      <w:r w:rsidRPr="00C35FC8">
        <w:rPr>
          <w:rFonts w:ascii="Consolas" w:hAnsi="Consolas"/>
          <w:sz w:val="22"/>
          <w:lang w:val="ru-RU"/>
        </w:rPr>
        <w:t xml:space="preserve">, </w:t>
      </w:r>
      <w:r>
        <w:rPr>
          <w:rFonts w:ascii="Consolas" w:hAnsi="Consolas"/>
          <w:sz w:val="22"/>
        </w:rPr>
        <w:t>to</w:t>
      </w:r>
      <w:r w:rsidRPr="00C35FC8">
        <w:rPr>
          <w:rFonts w:ascii="Consolas" w:hAnsi="Consolas"/>
          <w:sz w:val="22"/>
          <w:lang w:val="ru-RU"/>
        </w:rPr>
        <w:t xml:space="preserve">, </w:t>
      </w:r>
      <w:r>
        <w:rPr>
          <w:rFonts w:ascii="Consolas" w:hAnsi="Consolas"/>
          <w:sz w:val="22"/>
        </w:rPr>
        <w:t>from</w:t>
      </w:r>
      <w:r w:rsidRPr="00C35FC8">
        <w:rPr>
          <w:rFonts w:ascii="Consolas" w:hAnsi="Consolas"/>
          <w:sz w:val="22"/>
          <w:lang w:val="ru-RU"/>
        </w:rPr>
        <w:t xml:space="preserve">, </w:t>
      </w:r>
      <w:r>
        <w:rPr>
          <w:rFonts w:ascii="Consolas" w:hAnsi="Consolas"/>
          <w:sz w:val="22"/>
        </w:rPr>
        <w:t>acc</w:t>
      </w:r>
      <w:r w:rsidRPr="00C35FC8">
        <w:rPr>
          <w:rFonts w:ascii="Consolas" w:hAnsi="Consolas"/>
          <w:sz w:val="22"/>
          <w:lang w:val="ru-RU"/>
        </w:rPr>
        <w:t>);     // шаг 3: вернуть башню поверх него</w:t>
      </w:r>
    </w:p>
    <w:p w14:paraId="517D6EF5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>}</w:t>
      </w:r>
    </w:p>
    <w:p w14:paraId="54169F0B" w14:textId="77777777" w:rsidR="00180E6C" w:rsidRPr="00C35FC8" w:rsidRDefault="00C35FC8">
      <w:pPr>
        <w:jc w:val="both"/>
        <w:rPr>
          <w:lang w:val="ru-RU"/>
        </w:rPr>
      </w:pPr>
      <w:r>
        <w:rPr>
          <w:b/>
        </w:rPr>
        <w:t>O</w:t>
      </w:r>
      <w:r w:rsidRPr="00C35FC8">
        <w:rPr>
          <w:b/>
          <w:lang w:val="ru-RU"/>
        </w:rPr>
        <w:t>-нотация:</w:t>
      </w:r>
    </w:p>
    <w:p w14:paraId="02E0545F" w14:textId="15B3863F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Число переносов удовлетворяет рекуррентному соотношению </w:t>
      </w:r>
      <w:r>
        <w:t>T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) = 2·</w:t>
      </w:r>
      <w:r>
        <w:t>T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−</w:t>
      </w:r>
      <w:r w:rsidRPr="00C35FC8">
        <w:rPr>
          <w:lang w:val="ru-RU"/>
        </w:rPr>
        <w:t xml:space="preserve">1) + 1, откуда </w:t>
      </w:r>
      <w:r>
        <w:t>T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) = 2^</w:t>
      </w:r>
      <w:r>
        <w:t>n</w:t>
      </w:r>
      <w:r w:rsidRPr="00C35FC8">
        <w:rPr>
          <w:lang w:val="ru-RU"/>
        </w:rPr>
        <w:t xml:space="preserve"> − 1 </w:t>
      </w:r>
      <w:r>
        <w:rPr>
          <w:lang w:val="ru-RU"/>
        </w:rPr>
        <w:t>-</w:t>
      </w:r>
      <w:r w:rsidRPr="00C35FC8">
        <w:rPr>
          <w:lang w:val="ru-RU"/>
        </w:rPr>
        <w:t xml:space="preserve"> минимально </w:t>
      </w:r>
      <w:r w:rsidRPr="00C35FC8">
        <w:rPr>
          <w:lang w:val="ru-RU"/>
        </w:rPr>
        <w:t xml:space="preserve">возможное число ходов. Временная сложность </w:t>
      </w:r>
      <w:r>
        <w:t>O</w:t>
      </w:r>
      <w:r w:rsidRPr="00C35FC8">
        <w:rPr>
          <w:lang w:val="ru-RU"/>
        </w:rPr>
        <w:t>(2^</w:t>
      </w:r>
      <w:r>
        <w:t>n</w:t>
      </w:r>
      <w:r w:rsidRPr="00C35FC8">
        <w:rPr>
          <w:lang w:val="ru-RU"/>
        </w:rPr>
        <w:t xml:space="preserve">), глубина рекурсии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 xml:space="preserve">), дополнительная память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).</w:t>
      </w:r>
    </w:p>
    <w:p w14:paraId="73117F26" w14:textId="77777777" w:rsidR="00180E6C" w:rsidRDefault="00C35FC8">
      <w:pPr>
        <w:jc w:val="both"/>
      </w:pPr>
      <w:r>
        <w:rPr>
          <w:b/>
        </w:rPr>
        <w:t>Результаты замеров (n = 10…29):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80E6C" w14:paraId="62690DBF" w14:textId="77777777">
        <w:trPr>
          <w:jc w:val="center"/>
        </w:trPr>
        <w:tc>
          <w:tcPr>
            <w:tcW w:w="2493" w:type="dxa"/>
          </w:tcPr>
          <w:p w14:paraId="0147CF52" w14:textId="77777777" w:rsidR="00180E6C" w:rsidRDefault="00C35FC8">
            <w:r>
              <w:rPr>
                <w:b/>
              </w:rPr>
              <w:t>n</w:t>
            </w:r>
          </w:p>
        </w:tc>
        <w:tc>
          <w:tcPr>
            <w:tcW w:w="2493" w:type="dxa"/>
          </w:tcPr>
          <w:p w14:paraId="3AE9203B" w14:textId="77777777" w:rsidR="00180E6C" w:rsidRDefault="00C35FC8">
            <w:r>
              <w:rPr>
                <w:b/>
              </w:rPr>
              <w:t>Лучшее время, с</w:t>
            </w:r>
          </w:p>
        </w:tc>
        <w:tc>
          <w:tcPr>
            <w:tcW w:w="2493" w:type="dxa"/>
          </w:tcPr>
          <w:p w14:paraId="1C864E0E" w14:textId="77777777" w:rsidR="00180E6C" w:rsidRDefault="00C35FC8">
            <w:r>
              <w:rPr>
                <w:b/>
              </w:rPr>
              <w:t>Среднее время, с</w:t>
            </w:r>
          </w:p>
        </w:tc>
        <w:tc>
          <w:tcPr>
            <w:tcW w:w="2493" w:type="dxa"/>
          </w:tcPr>
          <w:p w14:paraId="676D2D20" w14:textId="77777777" w:rsidR="00180E6C" w:rsidRDefault="00C35FC8">
            <w:r>
              <w:rPr>
                <w:b/>
              </w:rPr>
              <w:t>Число переносов</w:t>
            </w:r>
          </w:p>
        </w:tc>
      </w:tr>
      <w:tr w:rsidR="00180E6C" w14:paraId="5F14A7FA" w14:textId="77777777">
        <w:trPr>
          <w:jc w:val="center"/>
        </w:trPr>
        <w:tc>
          <w:tcPr>
            <w:tcW w:w="2493" w:type="dxa"/>
          </w:tcPr>
          <w:p w14:paraId="73415284" w14:textId="77777777" w:rsidR="00180E6C" w:rsidRDefault="00C35FC8">
            <w:r>
              <w:t>10</w:t>
            </w:r>
          </w:p>
        </w:tc>
        <w:tc>
          <w:tcPr>
            <w:tcW w:w="2493" w:type="dxa"/>
          </w:tcPr>
          <w:p w14:paraId="2C079501" w14:textId="77777777" w:rsidR="00180E6C" w:rsidRDefault="00C35FC8">
            <w:r>
              <w:t>0.0000069</w:t>
            </w:r>
          </w:p>
        </w:tc>
        <w:tc>
          <w:tcPr>
            <w:tcW w:w="2493" w:type="dxa"/>
          </w:tcPr>
          <w:p w14:paraId="39EC155D" w14:textId="77777777" w:rsidR="00180E6C" w:rsidRDefault="00C35FC8">
            <w:r>
              <w:t>0.00000707</w:t>
            </w:r>
          </w:p>
        </w:tc>
        <w:tc>
          <w:tcPr>
            <w:tcW w:w="2493" w:type="dxa"/>
          </w:tcPr>
          <w:p w14:paraId="30FC6DFF" w14:textId="77777777" w:rsidR="00180E6C" w:rsidRDefault="00C35FC8">
            <w:r>
              <w:t>1 023</w:t>
            </w:r>
          </w:p>
        </w:tc>
      </w:tr>
      <w:tr w:rsidR="00180E6C" w14:paraId="12E138E6" w14:textId="77777777">
        <w:trPr>
          <w:jc w:val="center"/>
        </w:trPr>
        <w:tc>
          <w:tcPr>
            <w:tcW w:w="2493" w:type="dxa"/>
          </w:tcPr>
          <w:p w14:paraId="367D0194" w14:textId="77777777" w:rsidR="00180E6C" w:rsidRDefault="00C35FC8">
            <w:r>
              <w:t>11</w:t>
            </w:r>
          </w:p>
        </w:tc>
        <w:tc>
          <w:tcPr>
            <w:tcW w:w="2493" w:type="dxa"/>
          </w:tcPr>
          <w:p w14:paraId="74B269D9" w14:textId="77777777" w:rsidR="00180E6C" w:rsidRDefault="00C35FC8">
            <w:r>
              <w:t>0.0000143</w:t>
            </w:r>
          </w:p>
        </w:tc>
        <w:tc>
          <w:tcPr>
            <w:tcW w:w="2493" w:type="dxa"/>
          </w:tcPr>
          <w:p w14:paraId="7B9396ED" w14:textId="77777777" w:rsidR="00180E6C" w:rsidRDefault="00C35FC8">
            <w:r>
              <w:t>0.0000143</w:t>
            </w:r>
          </w:p>
        </w:tc>
        <w:tc>
          <w:tcPr>
            <w:tcW w:w="2493" w:type="dxa"/>
          </w:tcPr>
          <w:p w14:paraId="6811EDEB" w14:textId="77777777" w:rsidR="00180E6C" w:rsidRDefault="00C35FC8">
            <w:r>
              <w:t>2 047</w:t>
            </w:r>
          </w:p>
        </w:tc>
      </w:tr>
      <w:tr w:rsidR="00180E6C" w14:paraId="07CEEABD" w14:textId="77777777">
        <w:trPr>
          <w:jc w:val="center"/>
        </w:trPr>
        <w:tc>
          <w:tcPr>
            <w:tcW w:w="2493" w:type="dxa"/>
          </w:tcPr>
          <w:p w14:paraId="655091F0" w14:textId="77777777" w:rsidR="00180E6C" w:rsidRDefault="00C35FC8">
            <w:r>
              <w:t>12</w:t>
            </w:r>
          </w:p>
        </w:tc>
        <w:tc>
          <w:tcPr>
            <w:tcW w:w="2493" w:type="dxa"/>
          </w:tcPr>
          <w:p w14:paraId="5EFBA1D7" w14:textId="77777777" w:rsidR="00180E6C" w:rsidRDefault="00C35FC8">
            <w:r>
              <w:t>0.0000</w:t>
            </w:r>
            <w:r>
              <w:t>274</w:t>
            </w:r>
          </w:p>
        </w:tc>
        <w:tc>
          <w:tcPr>
            <w:tcW w:w="2493" w:type="dxa"/>
          </w:tcPr>
          <w:p w14:paraId="767CA665" w14:textId="77777777" w:rsidR="00180E6C" w:rsidRDefault="00C35FC8">
            <w:r>
              <w:t>0.0000274</w:t>
            </w:r>
          </w:p>
        </w:tc>
        <w:tc>
          <w:tcPr>
            <w:tcW w:w="2493" w:type="dxa"/>
          </w:tcPr>
          <w:p w14:paraId="2708631C" w14:textId="77777777" w:rsidR="00180E6C" w:rsidRDefault="00C35FC8">
            <w:r>
              <w:t>4 095</w:t>
            </w:r>
          </w:p>
        </w:tc>
      </w:tr>
      <w:tr w:rsidR="00180E6C" w14:paraId="4BD54518" w14:textId="77777777">
        <w:trPr>
          <w:jc w:val="center"/>
        </w:trPr>
        <w:tc>
          <w:tcPr>
            <w:tcW w:w="2493" w:type="dxa"/>
          </w:tcPr>
          <w:p w14:paraId="281005AA" w14:textId="77777777" w:rsidR="00180E6C" w:rsidRDefault="00C35FC8">
            <w:r>
              <w:t>13</w:t>
            </w:r>
          </w:p>
        </w:tc>
        <w:tc>
          <w:tcPr>
            <w:tcW w:w="2493" w:type="dxa"/>
          </w:tcPr>
          <w:p w14:paraId="09B61CA8" w14:textId="77777777" w:rsidR="00180E6C" w:rsidRDefault="00C35FC8">
            <w:r>
              <w:t>0.0000547</w:t>
            </w:r>
          </w:p>
        </w:tc>
        <w:tc>
          <w:tcPr>
            <w:tcW w:w="2493" w:type="dxa"/>
          </w:tcPr>
          <w:p w14:paraId="2A7620F7" w14:textId="77777777" w:rsidR="00180E6C" w:rsidRDefault="00C35FC8">
            <w:r>
              <w:t>0.0000547</w:t>
            </w:r>
          </w:p>
        </w:tc>
        <w:tc>
          <w:tcPr>
            <w:tcW w:w="2493" w:type="dxa"/>
          </w:tcPr>
          <w:p w14:paraId="10DB6598" w14:textId="77777777" w:rsidR="00180E6C" w:rsidRDefault="00C35FC8">
            <w:r>
              <w:t>8 191</w:t>
            </w:r>
          </w:p>
        </w:tc>
      </w:tr>
      <w:tr w:rsidR="00180E6C" w14:paraId="6232BA13" w14:textId="77777777">
        <w:trPr>
          <w:jc w:val="center"/>
        </w:trPr>
        <w:tc>
          <w:tcPr>
            <w:tcW w:w="2493" w:type="dxa"/>
          </w:tcPr>
          <w:p w14:paraId="4FC8917E" w14:textId="77777777" w:rsidR="00180E6C" w:rsidRDefault="00C35FC8">
            <w:r>
              <w:t>14</w:t>
            </w:r>
          </w:p>
        </w:tc>
        <w:tc>
          <w:tcPr>
            <w:tcW w:w="2493" w:type="dxa"/>
          </w:tcPr>
          <w:p w14:paraId="5C827E91" w14:textId="77777777" w:rsidR="00180E6C" w:rsidRDefault="00C35FC8">
            <w:r>
              <w:t>0.0001095</w:t>
            </w:r>
          </w:p>
        </w:tc>
        <w:tc>
          <w:tcPr>
            <w:tcW w:w="2493" w:type="dxa"/>
          </w:tcPr>
          <w:p w14:paraId="153E5AD1" w14:textId="77777777" w:rsidR="00180E6C" w:rsidRDefault="00C35FC8">
            <w:r>
              <w:t>0.0001177</w:t>
            </w:r>
          </w:p>
        </w:tc>
        <w:tc>
          <w:tcPr>
            <w:tcW w:w="2493" w:type="dxa"/>
          </w:tcPr>
          <w:p w14:paraId="142ECB1C" w14:textId="77777777" w:rsidR="00180E6C" w:rsidRDefault="00C35FC8">
            <w:r>
              <w:t>16 383</w:t>
            </w:r>
          </w:p>
        </w:tc>
      </w:tr>
      <w:tr w:rsidR="00180E6C" w14:paraId="683B0A00" w14:textId="77777777">
        <w:trPr>
          <w:jc w:val="center"/>
        </w:trPr>
        <w:tc>
          <w:tcPr>
            <w:tcW w:w="2493" w:type="dxa"/>
          </w:tcPr>
          <w:p w14:paraId="4F1960FD" w14:textId="77777777" w:rsidR="00180E6C" w:rsidRDefault="00C35FC8">
            <w:r>
              <w:t>15</w:t>
            </w:r>
          </w:p>
        </w:tc>
        <w:tc>
          <w:tcPr>
            <w:tcW w:w="2493" w:type="dxa"/>
          </w:tcPr>
          <w:p w14:paraId="1BAAADF1" w14:textId="77777777" w:rsidR="00180E6C" w:rsidRDefault="00C35FC8">
            <w:r>
              <w:t>0.0003991</w:t>
            </w:r>
          </w:p>
        </w:tc>
        <w:tc>
          <w:tcPr>
            <w:tcW w:w="2493" w:type="dxa"/>
          </w:tcPr>
          <w:p w14:paraId="7DDFBCD4" w14:textId="77777777" w:rsidR="00180E6C" w:rsidRDefault="00C35FC8">
            <w:r>
              <w:t>0.00040453</w:t>
            </w:r>
          </w:p>
        </w:tc>
        <w:tc>
          <w:tcPr>
            <w:tcW w:w="2493" w:type="dxa"/>
          </w:tcPr>
          <w:p w14:paraId="0B5C1FC2" w14:textId="77777777" w:rsidR="00180E6C" w:rsidRDefault="00C35FC8">
            <w:r>
              <w:t>32 767</w:t>
            </w:r>
          </w:p>
        </w:tc>
      </w:tr>
      <w:tr w:rsidR="00180E6C" w14:paraId="360617A9" w14:textId="77777777">
        <w:trPr>
          <w:jc w:val="center"/>
        </w:trPr>
        <w:tc>
          <w:tcPr>
            <w:tcW w:w="2493" w:type="dxa"/>
          </w:tcPr>
          <w:p w14:paraId="3BFB8881" w14:textId="77777777" w:rsidR="00180E6C" w:rsidRDefault="00C35FC8">
            <w:r>
              <w:t>16</w:t>
            </w:r>
          </w:p>
        </w:tc>
        <w:tc>
          <w:tcPr>
            <w:tcW w:w="2493" w:type="dxa"/>
          </w:tcPr>
          <w:p w14:paraId="3BB082EC" w14:textId="77777777" w:rsidR="00180E6C" w:rsidRDefault="00C35FC8">
            <w:r>
              <w:t>0.0008516</w:t>
            </w:r>
          </w:p>
        </w:tc>
        <w:tc>
          <w:tcPr>
            <w:tcW w:w="2493" w:type="dxa"/>
          </w:tcPr>
          <w:p w14:paraId="7D9B6B33" w14:textId="77777777" w:rsidR="00180E6C" w:rsidRDefault="00C35FC8">
            <w:r>
              <w:t>0.00087043</w:t>
            </w:r>
          </w:p>
        </w:tc>
        <w:tc>
          <w:tcPr>
            <w:tcW w:w="2493" w:type="dxa"/>
          </w:tcPr>
          <w:p w14:paraId="4E6C9111" w14:textId="77777777" w:rsidR="00180E6C" w:rsidRDefault="00C35FC8">
            <w:r>
              <w:t>65 535</w:t>
            </w:r>
          </w:p>
        </w:tc>
      </w:tr>
      <w:tr w:rsidR="00180E6C" w14:paraId="506EB3E8" w14:textId="77777777">
        <w:trPr>
          <w:jc w:val="center"/>
        </w:trPr>
        <w:tc>
          <w:tcPr>
            <w:tcW w:w="2493" w:type="dxa"/>
          </w:tcPr>
          <w:p w14:paraId="22C68A1C" w14:textId="77777777" w:rsidR="00180E6C" w:rsidRDefault="00C35FC8">
            <w:r>
              <w:t>17</w:t>
            </w:r>
          </w:p>
        </w:tc>
        <w:tc>
          <w:tcPr>
            <w:tcW w:w="2493" w:type="dxa"/>
          </w:tcPr>
          <w:p w14:paraId="35AD143D" w14:textId="77777777" w:rsidR="00180E6C" w:rsidRDefault="00C35FC8">
            <w:r>
              <w:t>0.00153</w:t>
            </w:r>
          </w:p>
        </w:tc>
        <w:tc>
          <w:tcPr>
            <w:tcW w:w="2493" w:type="dxa"/>
          </w:tcPr>
          <w:p w14:paraId="4BEE2740" w14:textId="77777777" w:rsidR="00180E6C" w:rsidRDefault="00C35FC8">
            <w:r>
              <w:t>0.00173137</w:t>
            </w:r>
          </w:p>
        </w:tc>
        <w:tc>
          <w:tcPr>
            <w:tcW w:w="2493" w:type="dxa"/>
          </w:tcPr>
          <w:p w14:paraId="0A6499D8" w14:textId="77777777" w:rsidR="00180E6C" w:rsidRDefault="00C35FC8">
            <w:r>
              <w:t>131 071</w:t>
            </w:r>
          </w:p>
        </w:tc>
      </w:tr>
      <w:tr w:rsidR="00180E6C" w14:paraId="6E0051BA" w14:textId="77777777">
        <w:trPr>
          <w:jc w:val="center"/>
        </w:trPr>
        <w:tc>
          <w:tcPr>
            <w:tcW w:w="2493" w:type="dxa"/>
          </w:tcPr>
          <w:p w14:paraId="41F8AD36" w14:textId="77777777" w:rsidR="00180E6C" w:rsidRDefault="00C35FC8">
            <w:r>
              <w:t>18</w:t>
            </w:r>
          </w:p>
        </w:tc>
        <w:tc>
          <w:tcPr>
            <w:tcW w:w="2493" w:type="dxa"/>
          </w:tcPr>
          <w:p w14:paraId="7C19D9F7" w14:textId="77777777" w:rsidR="00180E6C" w:rsidRDefault="00C35FC8">
            <w:r>
              <w:t>0.0019964</w:t>
            </w:r>
          </w:p>
        </w:tc>
        <w:tc>
          <w:tcPr>
            <w:tcW w:w="2493" w:type="dxa"/>
          </w:tcPr>
          <w:p w14:paraId="06CBC169" w14:textId="77777777" w:rsidR="00180E6C" w:rsidRDefault="00C35FC8">
            <w:r>
              <w:t>0.00200863</w:t>
            </w:r>
          </w:p>
        </w:tc>
        <w:tc>
          <w:tcPr>
            <w:tcW w:w="2493" w:type="dxa"/>
          </w:tcPr>
          <w:p w14:paraId="51C7832E" w14:textId="77777777" w:rsidR="00180E6C" w:rsidRDefault="00C35FC8">
            <w:r>
              <w:t>262 143</w:t>
            </w:r>
          </w:p>
        </w:tc>
      </w:tr>
      <w:tr w:rsidR="00180E6C" w14:paraId="7C41B083" w14:textId="77777777">
        <w:trPr>
          <w:jc w:val="center"/>
        </w:trPr>
        <w:tc>
          <w:tcPr>
            <w:tcW w:w="2493" w:type="dxa"/>
          </w:tcPr>
          <w:p w14:paraId="1D4C3A7E" w14:textId="77777777" w:rsidR="00180E6C" w:rsidRDefault="00C35FC8">
            <w:r>
              <w:t>19</w:t>
            </w:r>
          </w:p>
        </w:tc>
        <w:tc>
          <w:tcPr>
            <w:tcW w:w="2493" w:type="dxa"/>
          </w:tcPr>
          <w:p w14:paraId="106CB93C" w14:textId="77777777" w:rsidR="00180E6C" w:rsidRDefault="00C35FC8">
            <w:r>
              <w:t>0.0039067</w:t>
            </w:r>
          </w:p>
        </w:tc>
        <w:tc>
          <w:tcPr>
            <w:tcW w:w="2493" w:type="dxa"/>
          </w:tcPr>
          <w:p w14:paraId="360AF4E2" w14:textId="77777777" w:rsidR="00180E6C" w:rsidRDefault="00C35FC8">
            <w:r>
              <w:t>0.00395947</w:t>
            </w:r>
          </w:p>
        </w:tc>
        <w:tc>
          <w:tcPr>
            <w:tcW w:w="2493" w:type="dxa"/>
          </w:tcPr>
          <w:p w14:paraId="5D6163E2" w14:textId="77777777" w:rsidR="00180E6C" w:rsidRDefault="00C35FC8">
            <w:r>
              <w:t>524 287</w:t>
            </w:r>
          </w:p>
        </w:tc>
      </w:tr>
      <w:tr w:rsidR="00180E6C" w14:paraId="1D681D40" w14:textId="77777777">
        <w:trPr>
          <w:jc w:val="center"/>
        </w:trPr>
        <w:tc>
          <w:tcPr>
            <w:tcW w:w="2493" w:type="dxa"/>
          </w:tcPr>
          <w:p w14:paraId="7F1D8281" w14:textId="77777777" w:rsidR="00180E6C" w:rsidRDefault="00C35FC8">
            <w:r>
              <w:t>20</w:t>
            </w:r>
          </w:p>
        </w:tc>
        <w:tc>
          <w:tcPr>
            <w:tcW w:w="2493" w:type="dxa"/>
          </w:tcPr>
          <w:p w14:paraId="2A2484E1" w14:textId="77777777" w:rsidR="00180E6C" w:rsidRDefault="00C35FC8">
            <w:r>
              <w:t>0.0077478</w:t>
            </w:r>
          </w:p>
        </w:tc>
        <w:tc>
          <w:tcPr>
            <w:tcW w:w="2493" w:type="dxa"/>
          </w:tcPr>
          <w:p w14:paraId="560A6283" w14:textId="77777777" w:rsidR="00180E6C" w:rsidRDefault="00C35FC8">
            <w:r>
              <w:t>0.00775627</w:t>
            </w:r>
          </w:p>
        </w:tc>
        <w:tc>
          <w:tcPr>
            <w:tcW w:w="2493" w:type="dxa"/>
          </w:tcPr>
          <w:p w14:paraId="67720CF6" w14:textId="77777777" w:rsidR="00180E6C" w:rsidRDefault="00C35FC8">
            <w:r>
              <w:t>1 048 575</w:t>
            </w:r>
          </w:p>
        </w:tc>
      </w:tr>
      <w:tr w:rsidR="00180E6C" w14:paraId="6D5DAE88" w14:textId="77777777">
        <w:trPr>
          <w:jc w:val="center"/>
        </w:trPr>
        <w:tc>
          <w:tcPr>
            <w:tcW w:w="2493" w:type="dxa"/>
          </w:tcPr>
          <w:p w14:paraId="3E36D899" w14:textId="77777777" w:rsidR="00180E6C" w:rsidRDefault="00C35FC8">
            <w:r>
              <w:lastRenderedPageBreak/>
              <w:t>21</w:t>
            </w:r>
          </w:p>
        </w:tc>
        <w:tc>
          <w:tcPr>
            <w:tcW w:w="2493" w:type="dxa"/>
          </w:tcPr>
          <w:p w14:paraId="59202FD6" w14:textId="77777777" w:rsidR="00180E6C" w:rsidRDefault="00C35FC8">
            <w:r>
              <w:t>0.0151628</w:t>
            </w:r>
          </w:p>
        </w:tc>
        <w:tc>
          <w:tcPr>
            <w:tcW w:w="2493" w:type="dxa"/>
          </w:tcPr>
          <w:p w14:paraId="42D7FECE" w14:textId="77777777" w:rsidR="00180E6C" w:rsidRDefault="00C35FC8">
            <w:r>
              <w:t>0.01567753</w:t>
            </w:r>
          </w:p>
        </w:tc>
        <w:tc>
          <w:tcPr>
            <w:tcW w:w="2493" w:type="dxa"/>
          </w:tcPr>
          <w:p w14:paraId="73570B69" w14:textId="77777777" w:rsidR="00180E6C" w:rsidRDefault="00C35FC8">
            <w:r>
              <w:t>2 097 151</w:t>
            </w:r>
          </w:p>
        </w:tc>
      </w:tr>
      <w:tr w:rsidR="00180E6C" w14:paraId="0933619B" w14:textId="77777777">
        <w:trPr>
          <w:jc w:val="center"/>
        </w:trPr>
        <w:tc>
          <w:tcPr>
            <w:tcW w:w="2493" w:type="dxa"/>
          </w:tcPr>
          <w:p w14:paraId="3DFD8D1E" w14:textId="77777777" w:rsidR="00180E6C" w:rsidRDefault="00C35FC8">
            <w:r>
              <w:t>22</w:t>
            </w:r>
          </w:p>
        </w:tc>
        <w:tc>
          <w:tcPr>
            <w:tcW w:w="2493" w:type="dxa"/>
          </w:tcPr>
          <w:p w14:paraId="431B9F86" w14:textId="77777777" w:rsidR="00180E6C" w:rsidRDefault="00C35FC8">
            <w:r>
              <w:t>0.032161</w:t>
            </w:r>
          </w:p>
        </w:tc>
        <w:tc>
          <w:tcPr>
            <w:tcW w:w="2493" w:type="dxa"/>
          </w:tcPr>
          <w:p w14:paraId="15C3B98A" w14:textId="77777777" w:rsidR="00180E6C" w:rsidRDefault="00C35FC8">
            <w:r>
              <w:t>0.0329375</w:t>
            </w:r>
          </w:p>
        </w:tc>
        <w:tc>
          <w:tcPr>
            <w:tcW w:w="2493" w:type="dxa"/>
          </w:tcPr>
          <w:p w14:paraId="10B19F27" w14:textId="77777777" w:rsidR="00180E6C" w:rsidRDefault="00C35FC8">
            <w:r>
              <w:t>4 194 303</w:t>
            </w:r>
          </w:p>
        </w:tc>
      </w:tr>
      <w:tr w:rsidR="00180E6C" w14:paraId="75D30F16" w14:textId="77777777">
        <w:trPr>
          <w:jc w:val="center"/>
        </w:trPr>
        <w:tc>
          <w:tcPr>
            <w:tcW w:w="2493" w:type="dxa"/>
          </w:tcPr>
          <w:p w14:paraId="133420E6" w14:textId="77777777" w:rsidR="00180E6C" w:rsidRDefault="00C35FC8">
            <w:r>
              <w:t>23</w:t>
            </w:r>
          </w:p>
        </w:tc>
        <w:tc>
          <w:tcPr>
            <w:tcW w:w="2493" w:type="dxa"/>
          </w:tcPr>
          <w:p w14:paraId="51DEC3C3" w14:textId="77777777" w:rsidR="00180E6C" w:rsidRDefault="00C35FC8">
            <w:r>
              <w:t>0.0620285</w:t>
            </w:r>
          </w:p>
        </w:tc>
        <w:tc>
          <w:tcPr>
            <w:tcW w:w="2493" w:type="dxa"/>
          </w:tcPr>
          <w:p w14:paraId="6A08F01F" w14:textId="77777777" w:rsidR="00180E6C" w:rsidRDefault="00C35FC8">
            <w:r>
              <w:t>0.06224307</w:t>
            </w:r>
          </w:p>
        </w:tc>
        <w:tc>
          <w:tcPr>
            <w:tcW w:w="2493" w:type="dxa"/>
          </w:tcPr>
          <w:p w14:paraId="73F0BEC2" w14:textId="77777777" w:rsidR="00180E6C" w:rsidRDefault="00C35FC8">
            <w:r>
              <w:t>8 388 607</w:t>
            </w:r>
          </w:p>
        </w:tc>
      </w:tr>
      <w:tr w:rsidR="00180E6C" w14:paraId="42F949A3" w14:textId="77777777">
        <w:trPr>
          <w:jc w:val="center"/>
        </w:trPr>
        <w:tc>
          <w:tcPr>
            <w:tcW w:w="2493" w:type="dxa"/>
          </w:tcPr>
          <w:p w14:paraId="3CF6AD83" w14:textId="77777777" w:rsidR="00180E6C" w:rsidRDefault="00C35FC8">
            <w:r>
              <w:t>24</w:t>
            </w:r>
          </w:p>
        </w:tc>
        <w:tc>
          <w:tcPr>
            <w:tcW w:w="2493" w:type="dxa"/>
          </w:tcPr>
          <w:p w14:paraId="5E6B516E" w14:textId="77777777" w:rsidR="00180E6C" w:rsidRDefault="00C35FC8">
            <w:r>
              <w:t>0.1248918</w:t>
            </w:r>
          </w:p>
        </w:tc>
        <w:tc>
          <w:tcPr>
            <w:tcW w:w="2493" w:type="dxa"/>
          </w:tcPr>
          <w:p w14:paraId="561FD6CE" w14:textId="77777777" w:rsidR="00180E6C" w:rsidRDefault="00C35FC8">
            <w:r>
              <w:t>0.1253985</w:t>
            </w:r>
          </w:p>
        </w:tc>
        <w:tc>
          <w:tcPr>
            <w:tcW w:w="2493" w:type="dxa"/>
          </w:tcPr>
          <w:p w14:paraId="1E80819E" w14:textId="77777777" w:rsidR="00180E6C" w:rsidRDefault="00C35FC8">
            <w:r>
              <w:t>16 777 215</w:t>
            </w:r>
          </w:p>
        </w:tc>
      </w:tr>
      <w:tr w:rsidR="00180E6C" w14:paraId="190E997A" w14:textId="77777777">
        <w:trPr>
          <w:jc w:val="center"/>
        </w:trPr>
        <w:tc>
          <w:tcPr>
            <w:tcW w:w="2493" w:type="dxa"/>
          </w:tcPr>
          <w:p w14:paraId="708AD7BD" w14:textId="77777777" w:rsidR="00180E6C" w:rsidRDefault="00C35FC8">
            <w:r>
              <w:t>25</w:t>
            </w:r>
          </w:p>
        </w:tc>
        <w:tc>
          <w:tcPr>
            <w:tcW w:w="2493" w:type="dxa"/>
          </w:tcPr>
          <w:p w14:paraId="19837296" w14:textId="77777777" w:rsidR="00180E6C" w:rsidRDefault="00C35FC8">
            <w:r>
              <w:t>0.2455846</w:t>
            </w:r>
          </w:p>
        </w:tc>
        <w:tc>
          <w:tcPr>
            <w:tcW w:w="2493" w:type="dxa"/>
          </w:tcPr>
          <w:p w14:paraId="62CFA0F5" w14:textId="77777777" w:rsidR="00180E6C" w:rsidRDefault="00C35FC8">
            <w:r>
              <w:t>0.24680757</w:t>
            </w:r>
          </w:p>
        </w:tc>
        <w:tc>
          <w:tcPr>
            <w:tcW w:w="2493" w:type="dxa"/>
          </w:tcPr>
          <w:p w14:paraId="525EC73F" w14:textId="77777777" w:rsidR="00180E6C" w:rsidRDefault="00C35FC8">
            <w:r>
              <w:t>33 554 431</w:t>
            </w:r>
          </w:p>
        </w:tc>
      </w:tr>
      <w:tr w:rsidR="00180E6C" w14:paraId="68363B98" w14:textId="77777777">
        <w:trPr>
          <w:jc w:val="center"/>
        </w:trPr>
        <w:tc>
          <w:tcPr>
            <w:tcW w:w="2493" w:type="dxa"/>
          </w:tcPr>
          <w:p w14:paraId="60228BC6" w14:textId="77777777" w:rsidR="00180E6C" w:rsidRDefault="00C35FC8">
            <w:r>
              <w:t>26</w:t>
            </w:r>
          </w:p>
        </w:tc>
        <w:tc>
          <w:tcPr>
            <w:tcW w:w="2493" w:type="dxa"/>
          </w:tcPr>
          <w:p w14:paraId="28591C73" w14:textId="77777777" w:rsidR="00180E6C" w:rsidRDefault="00C35FC8">
            <w:r>
              <w:t>0.4781874</w:t>
            </w:r>
          </w:p>
        </w:tc>
        <w:tc>
          <w:tcPr>
            <w:tcW w:w="2493" w:type="dxa"/>
          </w:tcPr>
          <w:p w14:paraId="7DA5225E" w14:textId="77777777" w:rsidR="00180E6C" w:rsidRDefault="00C35FC8">
            <w:r>
              <w:t>0.48574657</w:t>
            </w:r>
          </w:p>
        </w:tc>
        <w:tc>
          <w:tcPr>
            <w:tcW w:w="2493" w:type="dxa"/>
          </w:tcPr>
          <w:p w14:paraId="43247200" w14:textId="77777777" w:rsidR="00180E6C" w:rsidRDefault="00C35FC8">
            <w:r>
              <w:t>67 108 863</w:t>
            </w:r>
          </w:p>
        </w:tc>
      </w:tr>
      <w:tr w:rsidR="00180E6C" w14:paraId="489BE757" w14:textId="77777777">
        <w:trPr>
          <w:jc w:val="center"/>
        </w:trPr>
        <w:tc>
          <w:tcPr>
            <w:tcW w:w="2493" w:type="dxa"/>
          </w:tcPr>
          <w:p w14:paraId="03992F02" w14:textId="77777777" w:rsidR="00180E6C" w:rsidRDefault="00C35FC8">
            <w:r>
              <w:t>27</w:t>
            </w:r>
          </w:p>
        </w:tc>
        <w:tc>
          <w:tcPr>
            <w:tcW w:w="2493" w:type="dxa"/>
          </w:tcPr>
          <w:p w14:paraId="26AD0BB6" w14:textId="77777777" w:rsidR="00180E6C" w:rsidRDefault="00C35FC8">
            <w:r>
              <w:t>0.9868342</w:t>
            </w:r>
          </w:p>
        </w:tc>
        <w:tc>
          <w:tcPr>
            <w:tcW w:w="2493" w:type="dxa"/>
          </w:tcPr>
          <w:p w14:paraId="57A7107E" w14:textId="77777777" w:rsidR="00180E6C" w:rsidRDefault="00C35FC8">
            <w:r>
              <w:t>1.0143993</w:t>
            </w:r>
          </w:p>
        </w:tc>
        <w:tc>
          <w:tcPr>
            <w:tcW w:w="2493" w:type="dxa"/>
          </w:tcPr>
          <w:p w14:paraId="3F30A7A3" w14:textId="77777777" w:rsidR="00180E6C" w:rsidRDefault="00C35FC8">
            <w:r>
              <w:t>134 217 727</w:t>
            </w:r>
          </w:p>
        </w:tc>
      </w:tr>
      <w:tr w:rsidR="00180E6C" w14:paraId="3DE1F458" w14:textId="77777777">
        <w:trPr>
          <w:jc w:val="center"/>
        </w:trPr>
        <w:tc>
          <w:tcPr>
            <w:tcW w:w="2493" w:type="dxa"/>
          </w:tcPr>
          <w:p w14:paraId="2006C741" w14:textId="77777777" w:rsidR="00180E6C" w:rsidRDefault="00C35FC8">
            <w:r>
              <w:t>28</w:t>
            </w:r>
          </w:p>
        </w:tc>
        <w:tc>
          <w:tcPr>
            <w:tcW w:w="2493" w:type="dxa"/>
          </w:tcPr>
          <w:p w14:paraId="3F16C980" w14:textId="77777777" w:rsidR="00180E6C" w:rsidRDefault="00C35FC8">
            <w:r>
              <w:t>1.9480294</w:t>
            </w:r>
          </w:p>
        </w:tc>
        <w:tc>
          <w:tcPr>
            <w:tcW w:w="2493" w:type="dxa"/>
          </w:tcPr>
          <w:p w14:paraId="683D18E0" w14:textId="77777777" w:rsidR="00180E6C" w:rsidRDefault="00C35FC8">
            <w:r>
              <w:t>1.96139433</w:t>
            </w:r>
          </w:p>
        </w:tc>
        <w:tc>
          <w:tcPr>
            <w:tcW w:w="2493" w:type="dxa"/>
          </w:tcPr>
          <w:p w14:paraId="0AF0405D" w14:textId="77777777" w:rsidR="00180E6C" w:rsidRDefault="00C35FC8">
            <w:r>
              <w:t>268 435 455</w:t>
            </w:r>
          </w:p>
        </w:tc>
      </w:tr>
      <w:tr w:rsidR="00180E6C" w14:paraId="7FFE24B2" w14:textId="77777777">
        <w:trPr>
          <w:jc w:val="center"/>
        </w:trPr>
        <w:tc>
          <w:tcPr>
            <w:tcW w:w="2493" w:type="dxa"/>
          </w:tcPr>
          <w:p w14:paraId="2067B587" w14:textId="77777777" w:rsidR="00180E6C" w:rsidRDefault="00C35FC8">
            <w:r>
              <w:t>29</w:t>
            </w:r>
          </w:p>
        </w:tc>
        <w:tc>
          <w:tcPr>
            <w:tcW w:w="2493" w:type="dxa"/>
          </w:tcPr>
          <w:p w14:paraId="45ABC28D" w14:textId="77777777" w:rsidR="00180E6C" w:rsidRDefault="00C35FC8">
            <w:r>
              <w:t>3.9032442</w:t>
            </w:r>
          </w:p>
        </w:tc>
        <w:tc>
          <w:tcPr>
            <w:tcW w:w="2493" w:type="dxa"/>
          </w:tcPr>
          <w:p w14:paraId="69537223" w14:textId="77777777" w:rsidR="00180E6C" w:rsidRDefault="00C35FC8">
            <w:r>
              <w:t>3.92134423</w:t>
            </w:r>
          </w:p>
        </w:tc>
        <w:tc>
          <w:tcPr>
            <w:tcW w:w="2493" w:type="dxa"/>
          </w:tcPr>
          <w:p w14:paraId="414E9D87" w14:textId="77777777" w:rsidR="00180E6C" w:rsidRDefault="00C35FC8">
            <w:r>
              <w:t>536 870 911</w:t>
            </w:r>
          </w:p>
        </w:tc>
      </w:tr>
    </w:tbl>
    <w:p w14:paraId="53D2CD01" w14:textId="4CC15008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>Табл. 1 -</w:t>
      </w:r>
      <w:r w:rsidRPr="00C35FC8">
        <w:rPr>
          <w:sz w:val="24"/>
          <w:lang w:val="ru-RU"/>
        </w:rPr>
        <w:t xml:space="preserve"> Замеры времени: Ханойские башни</w:t>
      </w:r>
    </w:p>
    <w:p w14:paraId="590F8171" w14:textId="77777777" w:rsidR="00180E6C" w:rsidRDefault="00C35FC8">
      <w:pPr>
        <w:jc w:val="center"/>
      </w:pPr>
      <w:r>
        <w:rPr>
          <w:noProof/>
        </w:rPr>
        <w:drawing>
          <wp:inline distT="0" distB="0" distL="0" distR="0" wp14:anchorId="32AD973F" wp14:editId="622C0ECF">
            <wp:extent cx="6008789" cy="372544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no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1326" cy="374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C356" w14:textId="3118CAA1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 xml:space="preserve">Рис. 1 </w:t>
      </w:r>
      <w:r>
        <w:rPr>
          <w:sz w:val="24"/>
          <w:lang w:val="ru-RU"/>
        </w:rPr>
        <w:t>-</w:t>
      </w:r>
      <w:r w:rsidRPr="00C35FC8">
        <w:rPr>
          <w:sz w:val="24"/>
          <w:lang w:val="ru-RU"/>
        </w:rPr>
        <w:t xml:space="preserve"> График времени работы: Ханойские башни</w:t>
      </w:r>
    </w:p>
    <w:p w14:paraId="03839AAE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Вывод: время удваивается при каждом увеличении </w:t>
      </w:r>
      <w:r>
        <w:t>n</w:t>
      </w:r>
      <w:r w:rsidRPr="00C35FC8">
        <w:rPr>
          <w:lang w:val="ru-RU"/>
        </w:rPr>
        <w:t xml:space="preserve"> на </w:t>
      </w:r>
      <w:r w:rsidRPr="00C35FC8">
        <w:rPr>
          <w:lang w:val="ru-RU"/>
        </w:rPr>
        <w:t xml:space="preserve">единицу (0.033 → 0.062 → 0.125 → 0.246 … с), что точно соответствует теоретической сложности </w:t>
      </w:r>
      <w:r>
        <w:t>O</w:t>
      </w:r>
      <w:r w:rsidRPr="00C35FC8">
        <w:rPr>
          <w:lang w:val="ru-RU"/>
        </w:rPr>
        <w:t>(2^</w:t>
      </w:r>
      <w:r>
        <w:t>n</w:t>
      </w:r>
      <w:r w:rsidRPr="00C35FC8">
        <w:rPr>
          <w:lang w:val="ru-RU"/>
        </w:rPr>
        <w:t>).</w:t>
      </w:r>
    </w:p>
    <w:p w14:paraId="6AD1AFEB" w14:textId="77777777" w:rsidR="00180E6C" w:rsidRPr="00C35FC8" w:rsidRDefault="00C35FC8">
      <w:pPr>
        <w:pStyle w:val="21"/>
        <w:rPr>
          <w:lang w:val="ru-RU"/>
        </w:rPr>
      </w:pPr>
      <w:r w:rsidRPr="00C35FC8">
        <w:rPr>
          <w:lang w:val="ru-RU"/>
        </w:rPr>
        <w:lastRenderedPageBreak/>
        <w:t xml:space="preserve">3.2. Задача о </w:t>
      </w:r>
      <w:r>
        <w:t>N</w:t>
      </w:r>
      <w:r w:rsidRPr="00C35FC8">
        <w:rPr>
          <w:lang w:val="ru-RU"/>
        </w:rPr>
        <w:t xml:space="preserve"> ферзях</w:t>
      </w:r>
    </w:p>
    <w:p w14:paraId="0956B8BE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Задача: расставить на доске </w:t>
      </w:r>
      <w:r>
        <w:t>N</w:t>
      </w:r>
      <w:r w:rsidRPr="00C35FC8">
        <w:rPr>
          <w:lang w:val="ru-RU"/>
        </w:rPr>
        <w:t>×</w:t>
      </w:r>
      <w:r>
        <w:t>N</w:t>
      </w:r>
      <w:r w:rsidRPr="00C35FC8">
        <w:rPr>
          <w:lang w:val="ru-RU"/>
        </w:rPr>
        <w:t xml:space="preserve"> </w:t>
      </w:r>
      <w:r>
        <w:t>N</w:t>
      </w:r>
      <w:r w:rsidRPr="00C35FC8">
        <w:rPr>
          <w:lang w:val="ru-RU"/>
        </w:rPr>
        <w:t xml:space="preserve"> ферзей так, чтобы никакие два не били друг друга (не стояли на одной вертикали, горизонтали или ди</w:t>
      </w:r>
      <w:r w:rsidRPr="00C35FC8">
        <w:rPr>
          <w:lang w:val="ru-RU"/>
        </w:rPr>
        <w:t>агонали).</w:t>
      </w:r>
    </w:p>
    <w:p w14:paraId="5EFA19ED" w14:textId="3B803FEA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>Рекурсивная идея (бэктрекинг): ферзи расставляются по одному на строку сверху вниз. В строке перебираются столбцы; клетка безопасна, если свободны её столбец и обе диагонали. Ферзь ставится, и рекурсивно решается задача для следующей строки; если</w:t>
      </w:r>
      <w:r w:rsidRPr="00C35FC8">
        <w:rPr>
          <w:lang w:val="ru-RU"/>
        </w:rPr>
        <w:t xml:space="preserve"> ветвь заходит в тупик </w:t>
      </w:r>
      <w:r>
        <w:rPr>
          <w:lang w:val="ru-RU"/>
        </w:rPr>
        <w:t>-</w:t>
      </w:r>
      <w:r w:rsidRPr="00C35FC8">
        <w:rPr>
          <w:lang w:val="ru-RU"/>
        </w:rPr>
        <w:t xml:space="preserve"> ферзь снимается и перебор продолжается (возврат). База рекурсии: строка вышла за пределы доски </w:t>
      </w:r>
      <w:r>
        <w:rPr>
          <w:lang w:val="ru-RU"/>
        </w:rPr>
        <w:t>-</w:t>
      </w:r>
      <w:r w:rsidRPr="00C35FC8">
        <w:rPr>
          <w:lang w:val="ru-RU"/>
        </w:rPr>
        <w:t xml:space="preserve"> решение найдено.</w:t>
      </w:r>
    </w:p>
    <w:p w14:paraId="3BC18F2F" w14:textId="77777777" w:rsidR="00180E6C" w:rsidRPr="00C35FC8" w:rsidRDefault="00C35FC8">
      <w:pPr>
        <w:jc w:val="both"/>
        <w:rPr>
          <w:lang w:val="ru-RU"/>
        </w:rPr>
      </w:pPr>
      <w:r w:rsidRPr="00C35FC8">
        <w:rPr>
          <w:b/>
          <w:lang w:val="ru-RU"/>
        </w:rPr>
        <w:t>Код рекурсии (</w:t>
      </w:r>
      <w:r>
        <w:rPr>
          <w:b/>
        </w:rPr>
        <w:t>RecursionLab</w:t>
      </w:r>
      <w:r w:rsidRPr="00C35FC8">
        <w:rPr>
          <w:b/>
          <w:lang w:val="ru-RU"/>
        </w:rPr>
        <w:t>2.</w:t>
      </w:r>
      <w:r>
        <w:rPr>
          <w:b/>
        </w:rPr>
        <w:t>Core</w:t>
      </w:r>
      <w:r w:rsidRPr="00C35FC8">
        <w:rPr>
          <w:b/>
          <w:lang w:val="ru-RU"/>
        </w:rPr>
        <w:t>/</w:t>
      </w:r>
      <w:r>
        <w:rPr>
          <w:b/>
        </w:rPr>
        <w:t>NQueens</w:t>
      </w:r>
      <w:r w:rsidRPr="00C35FC8">
        <w:rPr>
          <w:b/>
          <w:lang w:val="ru-RU"/>
        </w:rPr>
        <w:t>/</w:t>
      </w:r>
      <w:r>
        <w:rPr>
          <w:b/>
        </w:rPr>
        <w:t>NQueensSolver</w:t>
      </w:r>
      <w:r w:rsidRPr="00C35FC8">
        <w:rPr>
          <w:b/>
          <w:lang w:val="ru-RU"/>
        </w:rPr>
        <w:t>.</w:t>
      </w:r>
      <w:r>
        <w:rPr>
          <w:b/>
        </w:rPr>
        <w:t>cs</w:t>
      </w:r>
      <w:r w:rsidRPr="00C35FC8">
        <w:rPr>
          <w:b/>
          <w:lang w:val="ru-RU"/>
        </w:rPr>
        <w:t>):</w:t>
      </w:r>
    </w:p>
    <w:p w14:paraId="0B9EE21B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private long PlaceRow(int row, int n, bool </w:t>
      </w:r>
      <w:r>
        <w:rPr>
          <w:rFonts w:ascii="Consolas" w:hAnsi="Consolas"/>
          <w:sz w:val="22"/>
        </w:rPr>
        <w:t>stopAtFirst, CancellationToken ct)</w:t>
      </w:r>
    </w:p>
    <w:p w14:paraId="6954EC17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>{</w:t>
      </w:r>
    </w:p>
    <w:p w14:paraId="79F216BA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    </w:t>
      </w:r>
      <w:r>
        <w:rPr>
          <w:rFonts w:ascii="Consolas" w:hAnsi="Consolas"/>
          <w:sz w:val="22"/>
        </w:rPr>
        <w:t>if</w:t>
      </w:r>
      <w:r w:rsidRPr="00C35FC8">
        <w:rPr>
          <w:rFonts w:ascii="Consolas" w:hAnsi="Consolas"/>
          <w:sz w:val="22"/>
          <w:lang w:val="ru-RU"/>
        </w:rPr>
        <w:t xml:space="preserve"> (</w:t>
      </w:r>
      <w:r>
        <w:rPr>
          <w:rFonts w:ascii="Consolas" w:hAnsi="Consolas"/>
          <w:sz w:val="22"/>
        </w:rPr>
        <w:t>row</w:t>
      </w:r>
      <w:r w:rsidRPr="00C35FC8">
        <w:rPr>
          <w:rFonts w:ascii="Consolas" w:hAnsi="Consolas"/>
          <w:sz w:val="22"/>
          <w:lang w:val="ru-RU"/>
        </w:rPr>
        <w:t xml:space="preserve"> == </w:t>
      </w:r>
      <w:r>
        <w:rPr>
          <w:rFonts w:ascii="Consolas" w:hAnsi="Consolas"/>
          <w:sz w:val="22"/>
        </w:rPr>
        <w:t>n</w:t>
      </w:r>
      <w:r w:rsidRPr="00C35FC8">
        <w:rPr>
          <w:rFonts w:ascii="Consolas" w:hAnsi="Consolas"/>
          <w:sz w:val="22"/>
          <w:lang w:val="ru-RU"/>
        </w:rPr>
        <w:t xml:space="preserve">) </w:t>
      </w:r>
      <w:r>
        <w:rPr>
          <w:rFonts w:ascii="Consolas" w:hAnsi="Consolas"/>
          <w:sz w:val="22"/>
        </w:rPr>
        <w:t>return</w:t>
      </w:r>
      <w:r w:rsidRPr="00C35FC8">
        <w:rPr>
          <w:rFonts w:ascii="Consolas" w:hAnsi="Consolas"/>
          <w:sz w:val="22"/>
          <w:lang w:val="ru-RU"/>
        </w:rPr>
        <w:t xml:space="preserve"> 1;                       // база: доска заполнена</w:t>
      </w:r>
    </w:p>
    <w:p w14:paraId="575EDEBF" w14:textId="77777777" w:rsidR="00180E6C" w:rsidRDefault="00C35FC8">
      <w:pPr>
        <w:spacing w:line="240" w:lineRule="auto"/>
        <w:ind w:left="567"/>
      </w:pPr>
      <w:r w:rsidRPr="00C35FC8">
        <w:rPr>
          <w:rFonts w:ascii="Consolas" w:hAnsi="Consolas"/>
          <w:sz w:val="22"/>
          <w:lang w:val="ru-RU"/>
        </w:rPr>
        <w:t xml:space="preserve">    </w:t>
      </w:r>
      <w:r>
        <w:rPr>
          <w:rFonts w:ascii="Consolas" w:hAnsi="Consolas"/>
          <w:sz w:val="22"/>
        </w:rPr>
        <w:t>long found = 0;</w:t>
      </w:r>
    </w:p>
    <w:p w14:paraId="6D9424EB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for (int col = 0; col &lt; n; col++)</w:t>
      </w:r>
    </w:p>
    <w:p w14:paraId="67593BE9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{</w:t>
      </w:r>
    </w:p>
    <w:p w14:paraId="655C5340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    if (_cols[col] || _diag1[row + col] || _diag2[row - col + n - 1])</w:t>
      </w:r>
    </w:p>
    <w:p w14:paraId="21F2B6E3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  </w:t>
      </w:r>
      <w:r>
        <w:rPr>
          <w:rFonts w:ascii="Consolas" w:hAnsi="Consolas"/>
          <w:sz w:val="22"/>
        </w:rPr>
        <w:t xml:space="preserve">      continue;                             // клетка под боем</w:t>
      </w:r>
    </w:p>
    <w:p w14:paraId="775EE6DF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    _cols[col] = _diag1[row + col] = _diag2[row - col + n - 1] = true;</w:t>
      </w:r>
    </w:p>
    <w:p w14:paraId="0ECBF300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    found += PlaceRow(row + 1, n, stopAtFirst, ct);</w:t>
      </w:r>
    </w:p>
    <w:p w14:paraId="4135EF63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    _cols[col] = _diag1[row + col] = _diag2[row - col + n </w:t>
      </w:r>
      <w:r>
        <w:rPr>
          <w:rFonts w:ascii="Consolas" w:hAnsi="Consolas"/>
          <w:sz w:val="22"/>
        </w:rPr>
        <w:t>- 1] = false; // откат</w:t>
      </w:r>
    </w:p>
    <w:p w14:paraId="4D2D7F22" w14:textId="77777777" w:rsidR="00180E6C" w:rsidRPr="00C35FC8" w:rsidRDefault="00C35FC8">
      <w:pPr>
        <w:spacing w:line="240" w:lineRule="auto"/>
        <w:ind w:left="567"/>
        <w:rPr>
          <w:lang w:val="ru-RU"/>
        </w:rPr>
      </w:pPr>
      <w:r>
        <w:rPr>
          <w:rFonts w:ascii="Consolas" w:hAnsi="Consolas"/>
          <w:sz w:val="22"/>
        </w:rPr>
        <w:t xml:space="preserve">    </w:t>
      </w:r>
      <w:r w:rsidRPr="00C35FC8">
        <w:rPr>
          <w:rFonts w:ascii="Consolas" w:hAnsi="Consolas"/>
          <w:sz w:val="22"/>
          <w:lang w:val="ru-RU"/>
        </w:rPr>
        <w:t>}</w:t>
      </w:r>
    </w:p>
    <w:p w14:paraId="657310D8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    </w:t>
      </w:r>
      <w:r>
        <w:rPr>
          <w:rFonts w:ascii="Consolas" w:hAnsi="Consolas"/>
          <w:sz w:val="22"/>
        </w:rPr>
        <w:t>return</w:t>
      </w:r>
      <w:r w:rsidRPr="00C35FC8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found</w:t>
      </w:r>
      <w:r w:rsidRPr="00C35FC8">
        <w:rPr>
          <w:rFonts w:ascii="Consolas" w:hAnsi="Consolas"/>
          <w:sz w:val="22"/>
          <w:lang w:val="ru-RU"/>
        </w:rPr>
        <w:t>;</w:t>
      </w:r>
    </w:p>
    <w:p w14:paraId="0A5A11FA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>}</w:t>
      </w:r>
    </w:p>
    <w:p w14:paraId="3C705FB0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Техническая деталь: занятость столбцов и диагоналей хранится в трёх булевых массивах, поэтому проверка «под боем» выполняется за </w:t>
      </w:r>
      <w:r>
        <w:t>O</w:t>
      </w:r>
      <w:r w:rsidRPr="00C35FC8">
        <w:rPr>
          <w:lang w:val="ru-RU"/>
        </w:rPr>
        <w:t xml:space="preserve">(1), а не за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).</w:t>
      </w:r>
    </w:p>
    <w:p w14:paraId="3E13C1CC" w14:textId="77777777" w:rsidR="00180E6C" w:rsidRPr="00C35FC8" w:rsidRDefault="00C35FC8">
      <w:pPr>
        <w:jc w:val="both"/>
        <w:rPr>
          <w:lang w:val="ru-RU"/>
        </w:rPr>
      </w:pPr>
      <w:r>
        <w:rPr>
          <w:b/>
        </w:rPr>
        <w:t>O</w:t>
      </w:r>
      <w:r w:rsidRPr="00C35FC8">
        <w:rPr>
          <w:b/>
          <w:lang w:val="ru-RU"/>
        </w:rPr>
        <w:t>-нотация:</w:t>
      </w:r>
    </w:p>
    <w:p w14:paraId="16FE874E" w14:textId="7EB11912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Худший случай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 xml:space="preserve">!) </w:t>
      </w:r>
      <w:r>
        <w:rPr>
          <w:lang w:val="ru-RU"/>
        </w:rPr>
        <w:t>-</w:t>
      </w:r>
      <w:r w:rsidRPr="00C35FC8">
        <w:rPr>
          <w:lang w:val="ru-RU"/>
        </w:rPr>
        <w:t xml:space="preserve"> проверки на каждом уровне</w:t>
      </w:r>
      <w:r w:rsidRPr="00C35FC8">
        <w:rPr>
          <w:lang w:val="ru-RU"/>
        </w:rPr>
        <w:t xml:space="preserve"> усекают дерево перебора. Глубина рекурсии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 xml:space="preserve">), дополнительная память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).</w:t>
      </w:r>
    </w:p>
    <w:p w14:paraId="3D9966CB" w14:textId="77777777" w:rsidR="00180E6C" w:rsidRPr="00C35FC8" w:rsidRDefault="00C35FC8">
      <w:pPr>
        <w:jc w:val="both"/>
        <w:rPr>
          <w:lang w:val="ru-RU"/>
        </w:rPr>
      </w:pPr>
      <w:r w:rsidRPr="00C35FC8">
        <w:rPr>
          <w:b/>
          <w:lang w:val="ru-RU"/>
        </w:rPr>
        <w:t xml:space="preserve">Результаты замеров (подсчёт всех решений, </w:t>
      </w:r>
      <w:r>
        <w:rPr>
          <w:b/>
        </w:rPr>
        <w:t>n</w:t>
      </w:r>
      <w:r w:rsidRPr="00C35FC8">
        <w:rPr>
          <w:b/>
          <w:lang w:val="ru-RU"/>
        </w:rPr>
        <w:t xml:space="preserve"> = 4…15):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80E6C" w14:paraId="706A5493" w14:textId="77777777">
        <w:trPr>
          <w:jc w:val="center"/>
        </w:trPr>
        <w:tc>
          <w:tcPr>
            <w:tcW w:w="2493" w:type="dxa"/>
          </w:tcPr>
          <w:p w14:paraId="41096113" w14:textId="77777777" w:rsidR="00180E6C" w:rsidRDefault="00C35FC8">
            <w:r>
              <w:rPr>
                <w:b/>
              </w:rPr>
              <w:t>n</w:t>
            </w:r>
          </w:p>
        </w:tc>
        <w:tc>
          <w:tcPr>
            <w:tcW w:w="2493" w:type="dxa"/>
          </w:tcPr>
          <w:p w14:paraId="1FDDDBE3" w14:textId="77777777" w:rsidR="00180E6C" w:rsidRDefault="00C35FC8">
            <w:r>
              <w:rPr>
                <w:b/>
              </w:rPr>
              <w:t>Лучшее время, с</w:t>
            </w:r>
          </w:p>
        </w:tc>
        <w:tc>
          <w:tcPr>
            <w:tcW w:w="2493" w:type="dxa"/>
          </w:tcPr>
          <w:p w14:paraId="1D495FF8" w14:textId="77777777" w:rsidR="00180E6C" w:rsidRDefault="00C35FC8">
            <w:r>
              <w:rPr>
                <w:b/>
              </w:rPr>
              <w:t>Среднее время, с</w:t>
            </w:r>
          </w:p>
        </w:tc>
        <w:tc>
          <w:tcPr>
            <w:tcW w:w="2493" w:type="dxa"/>
          </w:tcPr>
          <w:p w14:paraId="22F37208" w14:textId="77777777" w:rsidR="00180E6C" w:rsidRDefault="00C35FC8">
            <w:r>
              <w:rPr>
                <w:b/>
              </w:rPr>
              <w:t>Число решений</w:t>
            </w:r>
          </w:p>
        </w:tc>
      </w:tr>
      <w:tr w:rsidR="00180E6C" w14:paraId="64639AE5" w14:textId="77777777">
        <w:trPr>
          <w:jc w:val="center"/>
        </w:trPr>
        <w:tc>
          <w:tcPr>
            <w:tcW w:w="2493" w:type="dxa"/>
          </w:tcPr>
          <w:p w14:paraId="3A3B8A08" w14:textId="77777777" w:rsidR="00180E6C" w:rsidRDefault="00C35FC8">
            <w:r>
              <w:t>4</w:t>
            </w:r>
          </w:p>
        </w:tc>
        <w:tc>
          <w:tcPr>
            <w:tcW w:w="2493" w:type="dxa"/>
          </w:tcPr>
          <w:p w14:paraId="192B2DD9" w14:textId="77777777" w:rsidR="00180E6C" w:rsidRDefault="00C35FC8">
            <w:r>
              <w:t>0.0000008</w:t>
            </w:r>
          </w:p>
        </w:tc>
        <w:tc>
          <w:tcPr>
            <w:tcW w:w="2493" w:type="dxa"/>
          </w:tcPr>
          <w:p w14:paraId="288AA89D" w14:textId="77777777" w:rsidR="00180E6C" w:rsidRDefault="00C35FC8">
            <w:r>
              <w:t>0.00000203</w:t>
            </w:r>
          </w:p>
        </w:tc>
        <w:tc>
          <w:tcPr>
            <w:tcW w:w="2493" w:type="dxa"/>
          </w:tcPr>
          <w:p w14:paraId="6A734D26" w14:textId="77777777" w:rsidR="00180E6C" w:rsidRDefault="00C35FC8">
            <w:r>
              <w:t>2</w:t>
            </w:r>
          </w:p>
        </w:tc>
      </w:tr>
      <w:tr w:rsidR="00180E6C" w14:paraId="6EB08CF8" w14:textId="77777777">
        <w:trPr>
          <w:jc w:val="center"/>
        </w:trPr>
        <w:tc>
          <w:tcPr>
            <w:tcW w:w="2493" w:type="dxa"/>
          </w:tcPr>
          <w:p w14:paraId="5C3A3934" w14:textId="77777777" w:rsidR="00180E6C" w:rsidRDefault="00C35FC8">
            <w:r>
              <w:lastRenderedPageBreak/>
              <w:t>5</w:t>
            </w:r>
          </w:p>
        </w:tc>
        <w:tc>
          <w:tcPr>
            <w:tcW w:w="2493" w:type="dxa"/>
          </w:tcPr>
          <w:p w14:paraId="40B15CF4" w14:textId="77777777" w:rsidR="00180E6C" w:rsidRDefault="00C35FC8">
            <w:r>
              <w:t>0.0000024</w:t>
            </w:r>
          </w:p>
        </w:tc>
        <w:tc>
          <w:tcPr>
            <w:tcW w:w="2493" w:type="dxa"/>
          </w:tcPr>
          <w:p w14:paraId="6F47C70B" w14:textId="77777777" w:rsidR="00180E6C" w:rsidRDefault="00C35FC8">
            <w:r>
              <w:t>0.0000026</w:t>
            </w:r>
          </w:p>
        </w:tc>
        <w:tc>
          <w:tcPr>
            <w:tcW w:w="2493" w:type="dxa"/>
          </w:tcPr>
          <w:p w14:paraId="2FABD8FF" w14:textId="77777777" w:rsidR="00180E6C" w:rsidRDefault="00C35FC8">
            <w:r>
              <w:t>10</w:t>
            </w:r>
          </w:p>
        </w:tc>
      </w:tr>
      <w:tr w:rsidR="00180E6C" w14:paraId="368034BE" w14:textId="77777777">
        <w:trPr>
          <w:jc w:val="center"/>
        </w:trPr>
        <w:tc>
          <w:tcPr>
            <w:tcW w:w="2493" w:type="dxa"/>
          </w:tcPr>
          <w:p w14:paraId="061CFA3D" w14:textId="77777777" w:rsidR="00180E6C" w:rsidRDefault="00C35FC8">
            <w:r>
              <w:t>6</w:t>
            </w:r>
          </w:p>
        </w:tc>
        <w:tc>
          <w:tcPr>
            <w:tcW w:w="2493" w:type="dxa"/>
          </w:tcPr>
          <w:p w14:paraId="20B89841" w14:textId="77777777" w:rsidR="00180E6C" w:rsidRDefault="00C35FC8">
            <w:r>
              <w:t>0.0000084</w:t>
            </w:r>
          </w:p>
        </w:tc>
        <w:tc>
          <w:tcPr>
            <w:tcW w:w="2493" w:type="dxa"/>
          </w:tcPr>
          <w:p w14:paraId="64B5C1E3" w14:textId="77777777" w:rsidR="00180E6C" w:rsidRDefault="00C35FC8">
            <w:r>
              <w:t>0.00000897</w:t>
            </w:r>
          </w:p>
        </w:tc>
        <w:tc>
          <w:tcPr>
            <w:tcW w:w="2493" w:type="dxa"/>
          </w:tcPr>
          <w:p w14:paraId="2BDC1E39" w14:textId="77777777" w:rsidR="00180E6C" w:rsidRDefault="00C35FC8">
            <w:r>
              <w:t>4</w:t>
            </w:r>
          </w:p>
        </w:tc>
      </w:tr>
      <w:tr w:rsidR="00180E6C" w14:paraId="50568E9F" w14:textId="77777777">
        <w:trPr>
          <w:jc w:val="center"/>
        </w:trPr>
        <w:tc>
          <w:tcPr>
            <w:tcW w:w="2493" w:type="dxa"/>
          </w:tcPr>
          <w:p w14:paraId="6F74342A" w14:textId="77777777" w:rsidR="00180E6C" w:rsidRDefault="00C35FC8">
            <w:r>
              <w:t>7</w:t>
            </w:r>
          </w:p>
        </w:tc>
        <w:tc>
          <w:tcPr>
            <w:tcW w:w="2493" w:type="dxa"/>
          </w:tcPr>
          <w:p w14:paraId="5802129D" w14:textId="77777777" w:rsidR="00180E6C" w:rsidRDefault="00C35FC8">
            <w:r>
              <w:t>0.0000337</w:t>
            </w:r>
          </w:p>
        </w:tc>
        <w:tc>
          <w:tcPr>
            <w:tcW w:w="2493" w:type="dxa"/>
          </w:tcPr>
          <w:p w14:paraId="6290E57A" w14:textId="77777777" w:rsidR="00180E6C" w:rsidRDefault="00C35FC8">
            <w:r>
              <w:t>0.0000358</w:t>
            </w:r>
          </w:p>
        </w:tc>
        <w:tc>
          <w:tcPr>
            <w:tcW w:w="2493" w:type="dxa"/>
          </w:tcPr>
          <w:p w14:paraId="6BC06E5B" w14:textId="77777777" w:rsidR="00180E6C" w:rsidRDefault="00C35FC8">
            <w:r>
              <w:t>40</w:t>
            </w:r>
          </w:p>
        </w:tc>
      </w:tr>
      <w:tr w:rsidR="00180E6C" w14:paraId="6286C6AF" w14:textId="77777777">
        <w:trPr>
          <w:jc w:val="center"/>
        </w:trPr>
        <w:tc>
          <w:tcPr>
            <w:tcW w:w="2493" w:type="dxa"/>
          </w:tcPr>
          <w:p w14:paraId="23AA4374" w14:textId="77777777" w:rsidR="00180E6C" w:rsidRDefault="00C35FC8">
            <w:r>
              <w:t>8</w:t>
            </w:r>
          </w:p>
        </w:tc>
        <w:tc>
          <w:tcPr>
            <w:tcW w:w="2493" w:type="dxa"/>
          </w:tcPr>
          <w:p w14:paraId="55EA7CE0" w14:textId="77777777" w:rsidR="00180E6C" w:rsidRDefault="00C35FC8">
            <w:r>
              <w:t>0.0001698</w:t>
            </w:r>
          </w:p>
        </w:tc>
        <w:tc>
          <w:tcPr>
            <w:tcW w:w="2493" w:type="dxa"/>
          </w:tcPr>
          <w:p w14:paraId="1FC57F02" w14:textId="77777777" w:rsidR="00180E6C" w:rsidRDefault="00C35FC8">
            <w:r>
              <w:t>0.00017357</w:t>
            </w:r>
          </w:p>
        </w:tc>
        <w:tc>
          <w:tcPr>
            <w:tcW w:w="2493" w:type="dxa"/>
          </w:tcPr>
          <w:p w14:paraId="76A63D33" w14:textId="77777777" w:rsidR="00180E6C" w:rsidRDefault="00C35FC8">
            <w:r>
              <w:t>92</w:t>
            </w:r>
          </w:p>
        </w:tc>
      </w:tr>
      <w:tr w:rsidR="00180E6C" w14:paraId="546C054A" w14:textId="77777777">
        <w:trPr>
          <w:jc w:val="center"/>
        </w:trPr>
        <w:tc>
          <w:tcPr>
            <w:tcW w:w="2493" w:type="dxa"/>
          </w:tcPr>
          <w:p w14:paraId="67811CD6" w14:textId="77777777" w:rsidR="00180E6C" w:rsidRDefault="00C35FC8">
            <w:r>
              <w:t>9</w:t>
            </w:r>
          </w:p>
        </w:tc>
        <w:tc>
          <w:tcPr>
            <w:tcW w:w="2493" w:type="dxa"/>
          </w:tcPr>
          <w:p w14:paraId="5F3C21D8" w14:textId="77777777" w:rsidR="00180E6C" w:rsidRDefault="00C35FC8">
            <w:r>
              <w:t>0.0008092</w:t>
            </w:r>
          </w:p>
        </w:tc>
        <w:tc>
          <w:tcPr>
            <w:tcW w:w="2493" w:type="dxa"/>
          </w:tcPr>
          <w:p w14:paraId="20EB4F16" w14:textId="77777777" w:rsidR="00180E6C" w:rsidRDefault="00C35FC8">
            <w:r>
              <w:t>0.0008559</w:t>
            </w:r>
          </w:p>
        </w:tc>
        <w:tc>
          <w:tcPr>
            <w:tcW w:w="2493" w:type="dxa"/>
          </w:tcPr>
          <w:p w14:paraId="7E45BCE1" w14:textId="77777777" w:rsidR="00180E6C" w:rsidRDefault="00C35FC8">
            <w:r>
              <w:t>352</w:t>
            </w:r>
          </w:p>
        </w:tc>
      </w:tr>
      <w:tr w:rsidR="00180E6C" w14:paraId="54E022CD" w14:textId="77777777">
        <w:trPr>
          <w:jc w:val="center"/>
        </w:trPr>
        <w:tc>
          <w:tcPr>
            <w:tcW w:w="2493" w:type="dxa"/>
          </w:tcPr>
          <w:p w14:paraId="4F13C3F8" w14:textId="77777777" w:rsidR="00180E6C" w:rsidRDefault="00C35FC8">
            <w:r>
              <w:t>10</w:t>
            </w:r>
          </w:p>
        </w:tc>
        <w:tc>
          <w:tcPr>
            <w:tcW w:w="2493" w:type="dxa"/>
          </w:tcPr>
          <w:p w14:paraId="4451E400" w14:textId="77777777" w:rsidR="00180E6C" w:rsidRDefault="00C35FC8">
            <w:r>
              <w:t>0.0036049</w:t>
            </w:r>
          </w:p>
        </w:tc>
        <w:tc>
          <w:tcPr>
            <w:tcW w:w="2493" w:type="dxa"/>
          </w:tcPr>
          <w:p w14:paraId="14A4A4DA" w14:textId="77777777" w:rsidR="00180E6C" w:rsidRDefault="00C35FC8">
            <w:r>
              <w:t>0.00364633</w:t>
            </w:r>
          </w:p>
        </w:tc>
        <w:tc>
          <w:tcPr>
            <w:tcW w:w="2493" w:type="dxa"/>
          </w:tcPr>
          <w:p w14:paraId="0B54F24D" w14:textId="77777777" w:rsidR="00180E6C" w:rsidRDefault="00C35FC8">
            <w:r>
              <w:t>724</w:t>
            </w:r>
          </w:p>
        </w:tc>
      </w:tr>
      <w:tr w:rsidR="00180E6C" w14:paraId="08447A04" w14:textId="77777777">
        <w:trPr>
          <w:jc w:val="center"/>
        </w:trPr>
        <w:tc>
          <w:tcPr>
            <w:tcW w:w="2493" w:type="dxa"/>
          </w:tcPr>
          <w:p w14:paraId="35A40078" w14:textId="77777777" w:rsidR="00180E6C" w:rsidRDefault="00C35FC8">
            <w:r>
              <w:t>11</w:t>
            </w:r>
          </w:p>
        </w:tc>
        <w:tc>
          <w:tcPr>
            <w:tcW w:w="2493" w:type="dxa"/>
          </w:tcPr>
          <w:p w14:paraId="6FB2C7F1" w14:textId="77777777" w:rsidR="00180E6C" w:rsidRDefault="00C35FC8">
            <w:r>
              <w:t>0.0189966</w:t>
            </w:r>
          </w:p>
        </w:tc>
        <w:tc>
          <w:tcPr>
            <w:tcW w:w="2493" w:type="dxa"/>
          </w:tcPr>
          <w:p w14:paraId="38AD6C47" w14:textId="77777777" w:rsidR="00180E6C" w:rsidRDefault="00C35FC8">
            <w:r>
              <w:t>0.01947983</w:t>
            </w:r>
          </w:p>
        </w:tc>
        <w:tc>
          <w:tcPr>
            <w:tcW w:w="2493" w:type="dxa"/>
          </w:tcPr>
          <w:p w14:paraId="701F9FDB" w14:textId="77777777" w:rsidR="00180E6C" w:rsidRDefault="00C35FC8">
            <w:r>
              <w:t>2 680</w:t>
            </w:r>
          </w:p>
        </w:tc>
      </w:tr>
      <w:tr w:rsidR="00180E6C" w14:paraId="184C228B" w14:textId="77777777">
        <w:trPr>
          <w:jc w:val="center"/>
        </w:trPr>
        <w:tc>
          <w:tcPr>
            <w:tcW w:w="2493" w:type="dxa"/>
          </w:tcPr>
          <w:p w14:paraId="46099CD5" w14:textId="77777777" w:rsidR="00180E6C" w:rsidRDefault="00C35FC8">
            <w:r>
              <w:t>12</w:t>
            </w:r>
          </w:p>
        </w:tc>
        <w:tc>
          <w:tcPr>
            <w:tcW w:w="2493" w:type="dxa"/>
          </w:tcPr>
          <w:p w14:paraId="79D265C0" w14:textId="77777777" w:rsidR="00180E6C" w:rsidRDefault="00C35FC8">
            <w:r>
              <w:t>0.1012403</w:t>
            </w:r>
          </w:p>
        </w:tc>
        <w:tc>
          <w:tcPr>
            <w:tcW w:w="2493" w:type="dxa"/>
          </w:tcPr>
          <w:p w14:paraId="179676CE" w14:textId="77777777" w:rsidR="00180E6C" w:rsidRDefault="00C35FC8">
            <w:r>
              <w:t>0.10194003</w:t>
            </w:r>
          </w:p>
        </w:tc>
        <w:tc>
          <w:tcPr>
            <w:tcW w:w="2493" w:type="dxa"/>
          </w:tcPr>
          <w:p w14:paraId="025880A6" w14:textId="77777777" w:rsidR="00180E6C" w:rsidRDefault="00C35FC8">
            <w:r>
              <w:t>14 200</w:t>
            </w:r>
          </w:p>
        </w:tc>
      </w:tr>
      <w:tr w:rsidR="00180E6C" w14:paraId="1F76D00E" w14:textId="77777777">
        <w:trPr>
          <w:jc w:val="center"/>
        </w:trPr>
        <w:tc>
          <w:tcPr>
            <w:tcW w:w="2493" w:type="dxa"/>
          </w:tcPr>
          <w:p w14:paraId="3BD5F7DB" w14:textId="77777777" w:rsidR="00180E6C" w:rsidRDefault="00C35FC8">
            <w:r>
              <w:t>13</w:t>
            </w:r>
          </w:p>
        </w:tc>
        <w:tc>
          <w:tcPr>
            <w:tcW w:w="2493" w:type="dxa"/>
          </w:tcPr>
          <w:p w14:paraId="1A92505F" w14:textId="77777777" w:rsidR="00180E6C" w:rsidRDefault="00C35FC8">
            <w:r>
              <w:t>0.5645616</w:t>
            </w:r>
          </w:p>
        </w:tc>
        <w:tc>
          <w:tcPr>
            <w:tcW w:w="2493" w:type="dxa"/>
          </w:tcPr>
          <w:p w14:paraId="7A220EBF" w14:textId="77777777" w:rsidR="00180E6C" w:rsidRDefault="00C35FC8">
            <w:r>
              <w:t>0.56462013</w:t>
            </w:r>
          </w:p>
        </w:tc>
        <w:tc>
          <w:tcPr>
            <w:tcW w:w="2493" w:type="dxa"/>
          </w:tcPr>
          <w:p w14:paraId="079CA51C" w14:textId="77777777" w:rsidR="00180E6C" w:rsidRDefault="00C35FC8">
            <w:r>
              <w:t>73 712</w:t>
            </w:r>
          </w:p>
        </w:tc>
      </w:tr>
      <w:tr w:rsidR="00180E6C" w14:paraId="6BAF94EA" w14:textId="77777777">
        <w:trPr>
          <w:jc w:val="center"/>
        </w:trPr>
        <w:tc>
          <w:tcPr>
            <w:tcW w:w="2493" w:type="dxa"/>
          </w:tcPr>
          <w:p w14:paraId="2C187B5C" w14:textId="77777777" w:rsidR="00180E6C" w:rsidRDefault="00C35FC8">
            <w:r>
              <w:t>14</w:t>
            </w:r>
          </w:p>
        </w:tc>
        <w:tc>
          <w:tcPr>
            <w:tcW w:w="2493" w:type="dxa"/>
          </w:tcPr>
          <w:p w14:paraId="42413CD5" w14:textId="77777777" w:rsidR="00180E6C" w:rsidRDefault="00C35FC8">
            <w:r>
              <w:t>3.4184587</w:t>
            </w:r>
          </w:p>
        </w:tc>
        <w:tc>
          <w:tcPr>
            <w:tcW w:w="2493" w:type="dxa"/>
          </w:tcPr>
          <w:p w14:paraId="5BC78AFF" w14:textId="77777777" w:rsidR="00180E6C" w:rsidRDefault="00C35FC8">
            <w:r>
              <w:t>3.4319454</w:t>
            </w:r>
          </w:p>
        </w:tc>
        <w:tc>
          <w:tcPr>
            <w:tcW w:w="2493" w:type="dxa"/>
          </w:tcPr>
          <w:p w14:paraId="112C4DC1" w14:textId="77777777" w:rsidR="00180E6C" w:rsidRDefault="00C35FC8">
            <w:r>
              <w:t>365 596</w:t>
            </w:r>
          </w:p>
        </w:tc>
      </w:tr>
      <w:tr w:rsidR="00180E6C" w14:paraId="38569E96" w14:textId="77777777">
        <w:trPr>
          <w:jc w:val="center"/>
        </w:trPr>
        <w:tc>
          <w:tcPr>
            <w:tcW w:w="2493" w:type="dxa"/>
          </w:tcPr>
          <w:p w14:paraId="49F0D0DD" w14:textId="77777777" w:rsidR="00180E6C" w:rsidRDefault="00C35FC8">
            <w:r>
              <w:t>15</w:t>
            </w:r>
          </w:p>
        </w:tc>
        <w:tc>
          <w:tcPr>
            <w:tcW w:w="2493" w:type="dxa"/>
          </w:tcPr>
          <w:p w14:paraId="368991DE" w14:textId="77777777" w:rsidR="00180E6C" w:rsidRDefault="00C35FC8">
            <w:r>
              <w:t>22.2408898</w:t>
            </w:r>
          </w:p>
        </w:tc>
        <w:tc>
          <w:tcPr>
            <w:tcW w:w="2493" w:type="dxa"/>
          </w:tcPr>
          <w:p w14:paraId="56ADB47C" w14:textId="77777777" w:rsidR="00180E6C" w:rsidRDefault="00C35FC8">
            <w:r>
              <w:t>22.32252807</w:t>
            </w:r>
          </w:p>
        </w:tc>
        <w:tc>
          <w:tcPr>
            <w:tcW w:w="2493" w:type="dxa"/>
          </w:tcPr>
          <w:p w14:paraId="60F1D3C9" w14:textId="77777777" w:rsidR="00180E6C" w:rsidRDefault="00C35FC8">
            <w:r>
              <w:t>2 279 184</w:t>
            </w:r>
          </w:p>
        </w:tc>
      </w:tr>
    </w:tbl>
    <w:p w14:paraId="6E0EAECA" w14:textId="236E99E9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 xml:space="preserve">Табл. 2 </w:t>
      </w:r>
      <w:r>
        <w:rPr>
          <w:sz w:val="24"/>
          <w:lang w:val="ru-RU"/>
        </w:rPr>
        <w:t>-</w:t>
      </w:r>
      <w:r w:rsidRPr="00C35FC8">
        <w:rPr>
          <w:sz w:val="24"/>
          <w:lang w:val="ru-RU"/>
        </w:rPr>
        <w:t xml:space="preserve"> Замеры времени: задача о </w:t>
      </w:r>
      <w:r>
        <w:rPr>
          <w:sz w:val="24"/>
        </w:rPr>
        <w:t>N</w:t>
      </w:r>
      <w:r w:rsidRPr="00C35FC8">
        <w:rPr>
          <w:sz w:val="24"/>
          <w:lang w:val="ru-RU"/>
        </w:rPr>
        <w:t xml:space="preserve"> ферзях</w:t>
      </w:r>
    </w:p>
    <w:p w14:paraId="44547478" w14:textId="77777777" w:rsidR="00180E6C" w:rsidRDefault="00C35FC8">
      <w:pPr>
        <w:jc w:val="center"/>
      </w:pPr>
      <w:r>
        <w:rPr>
          <w:noProof/>
        </w:rPr>
        <w:drawing>
          <wp:inline distT="0" distB="0" distL="0" distR="0" wp14:anchorId="5CF8A2C2" wp14:editId="2BCB114B">
            <wp:extent cx="6330572" cy="3924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quee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1631" cy="393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E772" w14:textId="301DD596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 xml:space="preserve">Рис. 2 </w:t>
      </w:r>
      <w:r>
        <w:rPr>
          <w:sz w:val="24"/>
          <w:lang w:val="ru-RU"/>
        </w:rPr>
        <w:t>-</w:t>
      </w:r>
      <w:r w:rsidRPr="00C35FC8">
        <w:rPr>
          <w:sz w:val="24"/>
          <w:lang w:val="ru-RU"/>
        </w:rPr>
        <w:t xml:space="preserve"> График времени работы: задача о </w:t>
      </w:r>
      <w:r>
        <w:rPr>
          <w:sz w:val="24"/>
        </w:rPr>
        <w:t>N</w:t>
      </w:r>
      <w:r w:rsidRPr="00C35FC8">
        <w:rPr>
          <w:sz w:val="24"/>
          <w:lang w:val="ru-RU"/>
        </w:rPr>
        <w:t xml:space="preserve"> ферзях</w:t>
      </w:r>
    </w:p>
    <w:p w14:paraId="1230080A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lastRenderedPageBreak/>
        <w:t>Корректность подтверждается совпадением числа найденных решений с известными математическими значениями: 2 (</w:t>
      </w:r>
      <w:r>
        <w:t>n</w:t>
      </w:r>
      <w:r w:rsidRPr="00C35FC8">
        <w:rPr>
          <w:lang w:val="ru-RU"/>
        </w:rPr>
        <w:t>=4), 10 (</w:t>
      </w:r>
      <w:r>
        <w:t>n</w:t>
      </w:r>
      <w:r w:rsidRPr="00C35FC8">
        <w:rPr>
          <w:lang w:val="ru-RU"/>
        </w:rPr>
        <w:t>=5), 92</w:t>
      </w:r>
      <w:r w:rsidRPr="00C35FC8">
        <w:rPr>
          <w:lang w:val="ru-RU"/>
        </w:rPr>
        <w:t xml:space="preserve"> (</w:t>
      </w:r>
      <w:r>
        <w:t>n</w:t>
      </w:r>
      <w:r w:rsidRPr="00C35FC8">
        <w:rPr>
          <w:lang w:val="ru-RU"/>
        </w:rPr>
        <w:t>=8), 724 (</w:t>
      </w:r>
      <w:r>
        <w:t>n</w:t>
      </w:r>
      <w:r w:rsidRPr="00C35FC8">
        <w:rPr>
          <w:lang w:val="ru-RU"/>
        </w:rPr>
        <w:t>=10), 14200 (</w:t>
      </w:r>
      <w:r>
        <w:t>n</w:t>
      </w:r>
      <w:r w:rsidRPr="00C35FC8">
        <w:rPr>
          <w:lang w:val="ru-RU"/>
        </w:rPr>
        <w:t>=12), 365596 (</w:t>
      </w:r>
      <w:r>
        <w:t>n</w:t>
      </w:r>
      <w:r w:rsidRPr="00C35FC8">
        <w:rPr>
          <w:lang w:val="ru-RU"/>
        </w:rPr>
        <w:t>=14), 2279184 (</w:t>
      </w:r>
      <w:r>
        <w:t>n</w:t>
      </w:r>
      <w:r w:rsidRPr="00C35FC8">
        <w:rPr>
          <w:lang w:val="ru-RU"/>
        </w:rPr>
        <w:t>=15).</w:t>
      </w:r>
    </w:p>
    <w:p w14:paraId="57B1126A" w14:textId="6B0C32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Вывод: при увеличении </w:t>
      </w:r>
      <w:r>
        <w:t>n</w:t>
      </w:r>
      <w:r w:rsidRPr="00C35FC8">
        <w:rPr>
          <w:lang w:val="ru-RU"/>
        </w:rPr>
        <w:t xml:space="preserve"> на единицу время умножается примерно на 5–6 (0.56 с при </w:t>
      </w:r>
      <w:r>
        <w:t>n</w:t>
      </w:r>
      <w:r w:rsidRPr="00C35FC8">
        <w:rPr>
          <w:lang w:val="ru-RU"/>
        </w:rPr>
        <w:t xml:space="preserve">=13 → 3.43 с при </w:t>
      </w:r>
      <w:r>
        <w:t>n</w:t>
      </w:r>
      <w:r w:rsidRPr="00C35FC8">
        <w:rPr>
          <w:lang w:val="ru-RU"/>
        </w:rPr>
        <w:t xml:space="preserve">=14 → 22.3 с при </w:t>
      </w:r>
      <w:r>
        <w:t>n</w:t>
      </w:r>
      <w:r w:rsidRPr="00C35FC8">
        <w:rPr>
          <w:lang w:val="ru-RU"/>
        </w:rPr>
        <w:t xml:space="preserve">=15) </w:t>
      </w:r>
      <w:r>
        <w:rPr>
          <w:lang w:val="ru-RU"/>
        </w:rPr>
        <w:t>-</w:t>
      </w:r>
      <w:r w:rsidRPr="00C35FC8">
        <w:rPr>
          <w:lang w:val="ru-RU"/>
        </w:rPr>
        <w:t xml:space="preserve"> рост быстрее экспоненциального, что соответствует факториальной сло</w:t>
      </w:r>
      <w:r w:rsidRPr="00C35FC8">
        <w:rPr>
          <w:lang w:val="ru-RU"/>
        </w:rPr>
        <w:t>жности перебора с возвратом.</w:t>
      </w:r>
    </w:p>
    <w:p w14:paraId="3F1C61D9" w14:textId="77777777" w:rsidR="00180E6C" w:rsidRPr="00C35FC8" w:rsidRDefault="00C35FC8">
      <w:pPr>
        <w:pStyle w:val="21"/>
        <w:rPr>
          <w:lang w:val="ru-RU"/>
        </w:rPr>
      </w:pPr>
      <w:r w:rsidRPr="00C35FC8">
        <w:rPr>
          <w:lang w:val="ru-RU"/>
        </w:rPr>
        <w:t>3.3. Быстрая сортировка</w:t>
      </w:r>
    </w:p>
    <w:p w14:paraId="3EE2868B" w14:textId="64609796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>Задача: отсортировать массив чисел по возрастанию. Быстрая сортировка (</w:t>
      </w:r>
      <w:r>
        <w:t>QuickSort</w:t>
      </w:r>
      <w:r w:rsidRPr="00C35FC8">
        <w:rPr>
          <w:lang w:val="ru-RU"/>
        </w:rPr>
        <w:t xml:space="preserve">, Ч. Хоар, 1960) </w:t>
      </w:r>
      <w:r>
        <w:rPr>
          <w:lang w:val="ru-RU"/>
        </w:rPr>
        <w:t>-</w:t>
      </w:r>
      <w:r w:rsidRPr="00C35FC8">
        <w:rPr>
          <w:lang w:val="ru-RU"/>
        </w:rPr>
        <w:t xml:space="preserve"> один из самых используемых алгоритмов сортировки (основа </w:t>
      </w:r>
      <w:r>
        <w:t>Array</w:t>
      </w:r>
      <w:r w:rsidRPr="00C35FC8">
        <w:rPr>
          <w:lang w:val="ru-RU"/>
        </w:rPr>
        <w:t>.</w:t>
      </w:r>
      <w:r>
        <w:t>Sort</w:t>
      </w:r>
      <w:r w:rsidRPr="00C35FC8">
        <w:rPr>
          <w:lang w:val="ru-RU"/>
        </w:rPr>
        <w:t xml:space="preserve"> в .</w:t>
      </w:r>
      <w:r>
        <w:t>NET</w:t>
      </w:r>
      <w:r w:rsidRPr="00C35FC8">
        <w:rPr>
          <w:lang w:val="ru-RU"/>
        </w:rPr>
        <w:t xml:space="preserve"> и </w:t>
      </w:r>
      <w:r>
        <w:t>std</w:t>
      </w:r>
      <w:r w:rsidRPr="00C35FC8">
        <w:rPr>
          <w:lang w:val="ru-RU"/>
        </w:rPr>
        <w:t>::</w:t>
      </w:r>
      <w:r>
        <w:t>sort</w:t>
      </w:r>
      <w:r w:rsidRPr="00C35FC8">
        <w:rPr>
          <w:lang w:val="ru-RU"/>
        </w:rPr>
        <w:t xml:space="preserve"> в </w:t>
      </w:r>
      <w:r>
        <w:t>C</w:t>
      </w:r>
      <w:r w:rsidRPr="00C35FC8">
        <w:rPr>
          <w:lang w:val="ru-RU"/>
        </w:rPr>
        <w:t>++).</w:t>
      </w:r>
    </w:p>
    <w:p w14:paraId="13504BA1" w14:textId="19EFBE83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Рекурсивная идея (разделяй и властвуй): выбрать опорный элемент (в реализации </w:t>
      </w:r>
      <w:r>
        <w:rPr>
          <w:lang w:val="ru-RU"/>
        </w:rPr>
        <w:t>-</w:t>
      </w:r>
      <w:r w:rsidRPr="00C35FC8">
        <w:rPr>
          <w:lang w:val="ru-RU"/>
        </w:rPr>
        <w:t xml:space="preserve"> медиана из первого, среднего и последнего элементов части); разбиением по схеме Ломуто собрать элементы ≤ опорного слева, остальные </w:t>
      </w:r>
      <w:r>
        <w:rPr>
          <w:lang w:val="ru-RU"/>
        </w:rPr>
        <w:t>-</w:t>
      </w:r>
      <w:r w:rsidRPr="00C35FC8">
        <w:rPr>
          <w:lang w:val="ru-RU"/>
        </w:rPr>
        <w:t xml:space="preserve"> справа, опорный встаёт на финальное место;</w:t>
      </w:r>
      <w:r w:rsidRPr="00C35FC8">
        <w:rPr>
          <w:lang w:val="ru-RU"/>
        </w:rPr>
        <w:t xml:space="preserve"> затем рекурсивно отсортировать обе части. База рекурсии: 0 или 1 элемент в части.</w:t>
      </w:r>
    </w:p>
    <w:p w14:paraId="0A721DC2" w14:textId="77777777" w:rsidR="00180E6C" w:rsidRPr="00C35FC8" w:rsidRDefault="00C35FC8">
      <w:pPr>
        <w:jc w:val="both"/>
        <w:rPr>
          <w:lang w:val="ru-RU"/>
        </w:rPr>
      </w:pPr>
      <w:r w:rsidRPr="00C35FC8">
        <w:rPr>
          <w:b/>
          <w:lang w:val="ru-RU"/>
        </w:rPr>
        <w:t>Код рекурсии (</w:t>
      </w:r>
      <w:r>
        <w:rPr>
          <w:b/>
        </w:rPr>
        <w:t>RecursionLab</w:t>
      </w:r>
      <w:r w:rsidRPr="00C35FC8">
        <w:rPr>
          <w:b/>
          <w:lang w:val="ru-RU"/>
        </w:rPr>
        <w:t>2.</w:t>
      </w:r>
      <w:r>
        <w:rPr>
          <w:b/>
        </w:rPr>
        <w:t>Core</w:t>
      </w:r>
      <w:r w:rsidRPr="00C35FC8">
        <w:rPr>
          <w:b/>
          <w:lang w:val="ru-RU"/>
        </w:rPr>
        <w:t>/</w:t>
      </w:r>
      <w:r>
        <w:rPr>
          <w:b/>
        </w:rPr>
        <w:t>QuickSort</w:t>
      </w:r>
      <w:r w:rsidRPr="00C35FC8">
        <w:rPr>
          <w:b/>
          <w:lang w:val="ru-RU"/>
        </w:rPr>
        <w:t>/</w:t>
      </w:r>
      <w:r>
        <w:rPr>
          <w:b/>
        </w:rPr>
        <w:t>QuickSorter</w:t>
      </w:r>
      <w:r w:rsidRPr="00C35FC8">
        <w:rPr>
          <w:b/>
          <w:lang w:val="ru-RU"/>
        </w:rPr>
        <w:t>.</w:t>
      </w:r>
      <w:r>
        <w:rPr>
          <w:b/>
        </w:rPr>
        <w:t>cs</w:t>
      </w:r>
      <w:r w:rsidRPr="00C35FC8">
        <w:rPr>
          <w:b/>
          <w:lang w:val="ru-RU"/>
        </w:rPr>
        <w:t>):</w:t>
      </w:r>
    </w:p>
    <w:p w14:paraId="56EC4CC7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>private void Sort(int lo, int hi)</w:t>
      </w:r>
    </w:p>
    <w:p w14:paraId="424A5C10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>{</w:t>
      </w:r>
    </w:p>
    <w:p w14:paraId="39BAAFA0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if (lo &gt;= hi) return;          // база рекурсии</w:t>
      </w:r>
    </w:p>
    <w:p w14:paraId="49F0507C" w14:textId="77777777" w:rsidR="00180E6C" w:rsidRPr="00C35FC8" w:rsidRDefault="00C35FC8">
      <w:pPr>
        <w:spacing w:line="240" w:lineRule="auto"/>
        <w:ind w:left="567"/>
        <w:rPr>
          <w:lang w:val="ru-RU"/>
        </w:rPr>
      </w:pPr>
      <w:r>
        <w:rPr>
          <w:rFonts w:ascii="Consolas" w:hAnsi="Consolas"/>
          <w:sz w:val="22"/>
        </w:rPr>
        <w:t xml:space="preserve">    int</w:t>
      </w:r>
      <w:r w:rsidRPr="00C35FC8">
        <w:rPr>
          <w:rFonts w:ascii="Consolas" w:hAnsi="Consolas"/>
          <w:sz w:val="22"/>
          <w:lang w:val="ru-RU"/>
        </w:rPr>
        <w:t xml:space="preserve"> </w:t>
      </w:r>
      <w:r>
        <w:rPr>
          <w:rFonts w:ascii="Consolas" w:hAnsi="Consolas"/>
          <w:sz w:val="22"/>
        </w:rPr>
        <w:t>p</w:t>
      </w:r>
      <w:r w:rsidRPr="00C35FC8">
        <w:rPr>
          <w:rFonts w:ascii="Consolas" w:hAnsi="Consolas"/>
          <w:sz w:val="22"/>
          <w:lang w:val="ru-RU"/>
        </w:rPr>
        <w:t xml:space="preserve"> = </w:t>
      </w:r>
      <w:r>
        <w:rPr>
          <w:rFonts w:ascii="Consolas" w:hAnsi="Consolas"/>
          <w:sz w:val="22"/>
        </w:rPr>
        <w:t>Partition</w:t>
      </w:r>
      <w:r w:rsidRPr="00C35FC8">
        <w:rPr>
          <w:rFonts w:ascii="Consolas" w:hAnsi="Consolas"/>
          <w:sz w:val="22"/>
          <w:lang w:val="ru-RU"/>
        </w:rPr>
        <w:t>(</w:t>
      </w:r>
      <w:r>
        <w:rPr>
          <w:rFonts w:ascii="Consolas" w:hAnsi="Consolas"/>
          <w:sz w:val="22"/>
        </w:rPr>
        <w:t>lo</w:t>
      </w:r>
      <w:r w:rsidRPr="00C35FC8">
        <w:rPr>
          <w:rFonts w:ascii="Consolas" w:hAnsi="Consolas"/>
          <w:sz w:val="22"/>
          <w:lang w:val="ru-RU"/>
        </w:rPr>
        <w:t xml:space="preserve">, </w:t>
      </w:r>
      <w:r>
        <w:rPr>
          <w:rFonts w:ascii="Consolas" w:hAnsi="Consolas"/>
          <w:sz w:val="22"/>
        </w:rPr>
        <w:t>hi</w:t>
      </w:r>
      <w:r w:rsidRPr="00C35FC8">
        <w:rPr>
          <w:rFonts w:ascii="Consolas" w:hAnsi="Consolas"/>
          <w:sz w:val="22"/>
          <w:lang w:val="ru-RU"/>
        </w:rPr>
        <w:t xml:space="preserve">);     // опорный встал на место </w:t>
      </w:r>
      <w:r>
        <w:rPr>
          <w:rFonts w:ascii="Consolas" w:hAnsi="Consolas"/>
          <w:sz w:val="22"/>
        </w:rPr>
        <w:t>p</w:t>
      </w:r>
    </w:p>
    <w:p w14:paraId="234C8A34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    </w:t>
      </w:r>
      <w:r>
        <w:rPr>
          <w:rFonts w:ascii="Consolas" w:hAnsi="Consolas"/>
          <w:sz w:val="22"/>
        </w:rPr>
        <w:t>Sort</w:t>
      </w:r>
      <w:r w:rsidRPr="00C35FC8">
        <w:rPr>
          <w:rFonts w:ascii="Consolas" w:hAnsi="Consolas"/>
          <w:sz w:val="22"/>
          <w:lang w:val="ru-RU"/>
        </w:rPr>
        <w:t>(</w:t>
      </w:r>
      <w:r>
        <w:rPr>
          <w:rFonts w:ascii="Consolas" w:hAnsi="Consolas"/>
          <w:sz w:val="22"/>
        </w:rPr>
        <w:t>lo</w:t>
      </w:r>
      <w:r w:rsidRPr="00C35FC8">
        <w:rPr>
          <w:rFonts w:ascii="Consolas" w:hAnsi="Consolas"/>
          <w:sz w:val="22"/>
          <w:lang w:val="ru-RU"/>
        </w:rPr>
        <w:t xml:space="preserve">, </w:t>
      </w:r>
      <w:r>
        <w:rPr>
          <w:rFonts w:ascii="Consolas" w:hAnsi="Consolas"/>
          <w:sz w:val="22"/>
        </w:rPr>
        <w:t>p</w:t>
      </w:r>
      <w:r w:rsidRPr="00C35FC8">
        <w:rPr>
          <w:rFonts w:ascii="Consolas" w:hAnsi="Consolas"/>
          <w:sz w:val="22"/>
          <w:lang w:val="ru-RU"/>
        </w:rPr>
        <w:t xml:space="preserve"> - 1);               // левая часть: всё &lt;= опорного</w:t>
      </w:r>
    </w:p>
    <w:p w14:paraId="4A5EA89C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 xml:space="preserve">    </w:t>
      </w:r>
      <w:r>
        <w:rPr>
          <w:rFonts w:ascii="Consolas" w:hAnsi="Consolas"/>
          <w:sz w:val="22"/>
        </w:rPr>
        <w:t>Sort</w:t>
      </w:r>
      <w:r w:rsidRPr="00C35FC8">
        <w:rPr>
          <w:rFonts w:ascii="Consolas" w:hAnsi="Consolas"/>
          <w:sz w:val="22"/>
          <w:lang w:val="ru-RU"/>
        </w:rPr>
        <w:t>(</w:t>
      </w:r>
      <w:r>
        <w:rPr>
          <w:rFonts w:ascii="Consolas" w:hAnsi="Consolas"/>
          <w:sz w:val="22"/>
        </w:rPr>
        <w:t>p</w:t>
      </w:r>
      <w:r w:rsidRPr="00C35FC8">
        <w:rPr>
          <w:rFonts w:ascii="Consolas" w:hAnsi="Consolas"/>
          <w:sz w:val="22"/>
          <w:lang w:val="ru-RU"/>
        </w:rPr>
        <w:t xml:space="preserve"> + 1, </w:t>
      </w:r>
      <w:r>
        <w:rPr>
          <w:rFonts w:ascii="Consolas" w:hAnsi="Consolas"/>
          <w:sz w:val="22"/>
        </w:rPr>
        <w:t>hi</w:t>
      </w:r>
      <w:r w:rsidRPr="00C35FC8">
        <w:rPr>
          <w:rFonts w:ascii="Consolas" w:hAnsi="Consolas"/>
          <w:sz w:val="22"/>
          <w:lang w:val="ru-RU"/>
        </w:rPr>
        <w:t>);               // правая часть: всё &gt; опорного</w:t>
      </w:r>
    </w:p>
    <w:p w14:paraId="2C773999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>}</w:t>
      </w:r>
    </w:p>
    <w:p w14:paraId="74E95CA6" w14:textId="77777777" w:rsidR="00180E6C" w:rsidRPr="00C35FC8" w:rsidRDefault="00C35FC8">
      <w:pPr>
        <w:jc w:val="both"/>
        <w:rPr>
          <w:lang w:val="ru-RU"/>
        </w:rPr>
      </w:pPr>
      <w:r>
        <w:rPr>
          <w:b/>
        </w:rPr>
        <w:t>O</w:t>
      </w:r>
      <w:r w:rsidRPr="00C35FC8">
        <w:rPr>
          <w:b/>
          <w:lang w:val="ru-RU"/>
        </w:rPr>
        <w:t>-нот</w:t>
      </w:r>
      <w:r w:rsidRPr="00C35FC8">
        <w:rPr>
          <w:b/>
          <w:lang w:val="ru-RU"/>
        </w:rPr>
        <w:t>ация:</w:t>
      </w:r>
    </w:p>
    <w:p w14:paraId="379443BE" w14:textId="6543FAED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Средний случай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·</w:t>
      </w:r>
      <w:r>
        <w:t>log</w:t>
      </w:r>
      <w:r w:rsidRPr="00C35FC8">
        <w:rPr>
          <w:lang w:val="ru-RU"/>
        </w:rPr>
        <w:t xml:space="preserve"> </w:t>
      </w:r>
      <w:r>
        <w:t>n</w:t>
      </w:r>
      <w:r w:rsidRPr="00C35FC8">
        <w:rPr>
          <w:lang w:val="ru-RU"/>
        </w:rPr>
        <w:t xml:space="preserve">): в среднем разбиение делит часть пополам, поэтому уровней рекурсии </w:t>
      </w:r>
      <w:r>
        <w:t>log</w:t>
      </w:r>
      <w:r w:rsidRPr="00C35FC8">
        <w:rPr>
          <w:lang w:val="ru-RU"/>
        </w:rPr>
        <w:t>₂</w:t>
      </w:r>
      <w:r>
        <w:t>n</w:t>
      </w:r>
      <w:r w:rsidRPr="00C35FC8">
        <w:rPr>
          <w:lang w:val="ru-RU"/>
        </w:rPr>
        <w:t xml:space="preserve">, и на каждом уровне в сумме просматривается </w:t>
      </w:r>
      <w:r>
        <w:t>n</w:t>
      </w:r>
      <w:r w:rsidRPr="00C35FC8">
        <w:rPr>
          <w:lang w:val="ru-RU"/>
        </w:rPr>
        <w:t xml:space="preserve"> элементов. Худший случай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²) предотвращается выбором опорного медианой из трёх (проверено тестом на упо</w:t>
      </w:r>
      <w:r w:rsidRPr="00C35FC8">
        <w:rPr>
          <w:lang w:val="ru-RU"/>
        </w:rPr>
        <w:t xml:space="preserve">рядоченном массиве из 200 000 элементов). Сортировка выполняется на месте, дополнительная память </w:t>
      </w:r>
      <w:r>
        <w:rPr>
          <w:lang w:val="ru-RU"/>
        </w:rPr>
        <w:t>-</w:t>
      </w:r>
      <w:r w:rsidRPr="00C35FC8">
        <w:rPr>
          <w:lang w:val="ru-RU"/>
        </w:rPr>
        <w:t xml:space="preserve"> </w:t>
      </w:r>
      <w:r>
        <w:t>O</w:t>
      </w:r>
      <w:r w:rsidRPr="00C35FC8">
        <w:rPr>
          <w:lang w:val="ru-RU"/>
        </w:rPr>
        <w:t>(</w:t>
      </w:r>
      <w:r>
        <w:t>log</w:t>
      </w:r>
      <w:r w:rsidRPr="00C35FC8">
        <w:rPr>
          <w:lang w:val="ru-RU"/>
        </w:rPr>
        <w:t xml:space="preserve"> </w:t>
      </w:r>
      <w:r>
        <w:t>n</w:t>
      </w:r>
      <w:r w:rsidRPr="00C35FC8">
        <w:rPr>
          <w:lang w:val="ru-RU"/>
        </w:rPr>
        <w:t>) на стек рекурсии. Сортировка неустойчивая.</w:t>
      </w:r>
    </w:p>
    <w:p w14:paraId="4DF7982E" w14:textId="77777777" w:rsidR="00180E6C" w:rsidRDefault="00C35FC8">
      <w:pPr>
        <w:jc w:val="both"/>
      </w:pPr>
      <w:r>
        <w:rPr>
          <w:b/>
        </w:rPr>
        <w:lastRenderedPageBreak/>
        <w:t>Результаты замеров (случайный массив, n от 2^10 до 2^24):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80E6C" w:rsidRPr="00C35FC8" w14:paraId="3F52D4AF" w14:textId="77777777">
        <w:trPr>
          <w:jc w:val="center"/>
        </w:trPr>
        <w:tc>
          <w:tcPr>
            <w:tcW w:w="2493" w:type="dxa"/>
          </w:tcPr>
          <w:p w14:paraId="2E95F37B" w14:textId="77777777" w:rsidR="00180E6C" w:rsidRDefault="00C35FC8">
            <w:r>
              <w:rPr>
                <w:b/>
              </w:rPr>
              <w:t>n</w:t>
            </w:r>
          </w:p>
        </w:tc>
        <w:tc>
          <w:tcPr>
            <w:tcW w:w="2493" w:type="dxa"/>
          </w:tcPr>
          <w:p w14:paraId="49AA7632" w14:textId="77777777" w:rsidR="00180E6C" w:rsidRDefault="00C35FC8">
            <w:r>
              <w:rPr>
                <w:b/>
              </w:rPr>
              <w:t>Лучшее время, с</w:t>
            </w:r>
          </w:p>
        </w:tc>
        <w:tc>
          <w:tcPr>
            <w:tcW w:w="2493" w:type="dxa"/>
          </w:tcPr>
          <w:p w14:paraId="2B854511" w14:textId="77777777" w:rsidR="00180E6C" w:rsidRDefault="00C35FC8">
            <w:r>
              <w:rPr>
                <w:b/>
              </w:rPr>
              <w:t>Среднее время, с</w:t>
            </w:r>
          </w:p>
        </w:tc>
        <w:tc>
          <w:tcPr>
            <w:tcW w:w="2493" w:type="dxa"/>
          </w:tcPr>
          <w:p w14:paraId="32B75C0B" w14:textId="77777777" w:rsidR="00180E6C" w:rsidRPr="00C35FC8" w:rsidRDefault="00C35FC8">
            <w:pPr>
              <w:rPr>
                <w:lang w:val="ru-RU"/>
              </w:rPr>
            </w:pPr>
            <w:r w:rsidRPr="00C35FC8">
              <w:rPr>
                <w:b/>
                <w:lang w:val="ru-RU"/>
              </w:rPr>
              <w:t>Оценка сравн</w:t>
            </w:r>
            <w:r w:rsidRPr="00C35FC8">
              <w:rPr>
                <w:b/>
                <w:lang w:val="ru-RU"/>
              </w:rPr>
              <w:t xml:space="preserve">ений </w:t>
            </w:r>
            <w:r>
              <w:rPr>
                <w:b/>
              </w:rPr>
              <w:t>n</w:t>
            </w:r>
            <w:r w:rsidRPr="00C35FC8">
              <w:rPr>
                <w:b/>
                <w:lang w:val="ru-RU"/>
              </w:rPr>
              <w:t>·</w:t>
            </w:r>
            <w:r>
              <w:rPr>
                <w:b/>
              </w:rPr>
              <w:t>log</w:t>
            </w:r>
            <w:r w:rsidRPr="00C35FC8">
              <w:rPr>
                <w:b/>
                <w:lang w:val="ru-RU"/>
              </w:rPr>
              <w:t>₂</w:t>
            </w:r>
            <w:r>
              <w:rPr>
                <w:b/>
              </w:rPr>
              <w:t>n</w:t>
            </w:r>
          </w:p>
        </w:tc>
      </w:tr>
      <w:tr w:rsidR="00180E6C" w14:paraId="2056B009" w14:textId="77777777">
        <w:trPr>
          <w:jc w:val="center"/>
        </w:trPr>
        <w:tc>
          <w:tcPr>
            <w:tcW w:w="2493" w:type="dxa"/>
          </w:tcPr>
          <w:p w14:paraId="67B60A60" w14:textId="77777777" w:rsidR="00180E6C" w:rsidRDefault="00C35FC8">
            <w:r>
              <w:t>1024</w:t>
            </w:r>
          </w:p>
        </w:tc>
        <w:tc>
          <w:tcPr>
            <w:tcW w:w="2493" w:type="dxa"/>
          </w:tcPr>
          <w:p w14:paraId="4DB8E5AF" w14:textId="77777777" w:rsidR="00180E6C" w:rsidRDefault="00C35FC8">
            <w:r>
              <w:t>0.0001942</w:t>
            </w:r>
          </w:p>
        </w:tc>
        <w:tc>
          <w:tcPr>
            <w:tcW w:w="2493" w:type="dxa"/>
          </w:tcPr>
          <w:p w14:paraId="49503820" w14:textId="77777777" w:rsidR="00180E6C" w:rsidRDefault="00C35FC8">
            <w:r>
              <w:t>0.00020057</w:t>
            </w:r>
          </w:p>
        </w:tc>
        <w:tc>
          <w:tcPr>
            <w:tcW w:w="2493" w:type="dxa"/>
          </w:tcPr>
          <w:p w14:paraId="2585FD64" w14:textId="77777777" w:rsidR="00180E6C" w:rsidRDefault="00C35FC8">
            <w:r>
              <w:t>10 240</w:t>
            </w:r>
          </w:p>
        </w:tc>
      </w:tr>
      <w:tr w:rsidR="00180E6C" w14:paraId="3B97B8B6" w14:textId="77777777">
        <w:trPr>
          <w:jc w:val="center"/>
        </w:trPr>
        <w:tc>
          <w:tcPr>
            <w:tcW w:w="2493" w:type="dxa"/>
          </w:tcPr>
          <w:p w14:paraId="38AC006B" w14:textId="77777777" w:rsidR="00180E6C" w:rsidRDefault="00C35FC8">
            <w:r>
              <w:t>2048</w:t>
            </w:r>
          </w:p>
        </w:tc>
        <w:tc>
          <w:tcPr>
            <w:tcW w:w="2493" w:type="dxa"/>
          </w:tcPr>
          <w:p w14:paraId="3998D6B9" w14:textId="77777777" w:rsidR="00180E6C" w:rsidRDefault="00C35FC8">
            <w:r>
              <w:t>0.0004328</w:t>
            </w:r>
          </w:p>
        </w:tc>
        <w:tc>
          <w:tcPr>
            <w:tcW w:w="2493" w:type="dxa"/>
          </w:tcPr>
          <w:p w14:paraId="3772467B" w14:textId="77777777" w:rsidR="00180E6C" w:rsidRDefault="00C35FC8">
            <w:r>
              <w:t>0.00043527</w:t>
            </w:r>
          </w:p>
        </w:tc>
        <w:tc>
          <w:tcPr>
            <w:tcW w:w="2493" w:type="dxa"/>
          </w:tcPr>
          <w:p w14:paraId="3606BD44" w14:textId="77777777" w:rsidR="00180E6C" w:rsidRDefault="00C35FC8">
            <w:r>
              <w:t>22 528</w:t>
            </w:r>
          </w:p>
        </w:tc>
      </w:tr>
      <w:tr w:rsidR="00180E6C" w14:paraId="47B1493C" w14:textId="77777777">
        <w:trPr>
          <w:jc w:val="center"/>
        </w:trPr>
        <w:tc>
          <w:tcPr>
            <w:tcW w:w="2493" w:type="dxa"/>
          </w:tcPr>
          <w:p w14:paraId="4696043F" w14:textId="77777777" w:rsidR="00180E6C" w:rsidRDefault="00C35FC8">
            <w:r>
              <w:t>4096</w:t>
            </w:r>
          </w:p>
        </w:tc>
        <w:tc>
          <w:tcPr>
            <w:tcW w:w="2493" w:type="dxa"/>
          </w:tcPr>
          <w:p w14:paraId="042DAE78" w14:textId="77777777" w:rsidR="00180E6C" w:rsidRDefault="00C35FC8">
            <w:r>
              <w:t>0.0009623</w:t>
            </w:r>
          </w:p>
        </w:tc>
        <w:tc>
          <w:tcPr>
            <w:tcW w:w="2493" w:type="dxa"/>
          </w:tcPr>
          <w:p w14:paraId="678AF34E" w14:textId="77777777" w:rsidR="00180E6C" w:rsidRDefault="00C35FC8">
            <w:r>
              <w:t>0.00096757</w:t>
            </w:r>
          </w:p>
        </w:tc>
        <w:tc>
          <w:tcPr>
            <w:tcW w:w="2493" w:type="dxa"/>
          </w:tcPr>
          <w:p w14:paraId="58A4DCA3" w14:textId="77777777" w:rsidR="00180E6C" w:rsidRDefault="00C35FC8">
            <w:r>
              <w:t>49 152</w:t>
            </w:r>
          </w:p>
        </w:tc>
      </w:tr>
      <w:tr w:rsidR="00180E6C" w14:paraId="43EE472A" w14:textId="77777777">
        <w:trPr>
          <w:jc w:val="center"/>
        </w:trPr>
        <w:tc>
          <w:tcPr>
            <w:tcW w:w="2493" w:type="dxa"/>
          </w:tcPr>
          <w:p w14:paraId="77534B79" w14:textId="77777777" w:rsidR="00180E6C" w:rsidRDefault="00C35FC8">
            <w:r>
              <w:t>8192</w:t>
            </w:r>
          </w:p>
        </w:tc>
        <w:tc>
          <w:tcPr>
            <w:tcW w:w="2493" w:type="dxa"/>
          </w:tcPr>
          <w:p w14:paraId="51836880" w14:textId="77777777" w:rsidR="00180E6C" w:rsidRDefault="00C35FC8">
            <w:r>
              <w:t>0.002123</w:t>
            </w:r>
          </w:p>
        </w:tc>
        <w:tc>
          <w:tcPr>
            <w:tcW w:w="2493" w:type="dxa"/>
          </w:tcPr>
          <w:p w14:paraId="394CE6F8" w14:textId="77777777" w:rsidR="00180E6C" w:rsidRDefault="00C35FC8">
            <w:r>
              <w:t>0.0021449</w:t>
            </w:r>
          </w:p>
        </w:tc>
        <w:tc>
          <w:tcPr>
            <w:tcW w:w="2493" w:type="dxa"/>
          </w:tcPr>
          <w:p w14:paraId="56458438" w14:textId="77777777" w:rsidR="00180E6C" w:rsidRDefault="00C35FC8">
            <w:r>
              <w:t>106 496</w:t>
            </w:r>
          </w:p>
        </w:tc>
      </w:tr>
      <w:tr w:rsidR="00180E6C" w14:paraId="68861C64" w14:textId="77777777">
        <w:trPr>
          <w:jc w:val="center"/>
        </w:trPr>
        <w:tc>
          <w:tcPr>
            <w:tcW w:w="2493" w:type="dxa"/>
          </w:tcPr>
          <w:p w14:paraId="272CE289" w14:textId="77777777" w:rsidR="00180E6C" w:rsidRDefault="00C35FC8">
            <w:r>
              <w:t>16384</w:t>
            </w:r>
          </w:p>
        </w:tc>
        <w:tc>
          <w:tcPr>
            <w:tcW w:w="2493" w:type="dxa"/>
          </w:tcPr>
          <w:p w14:paraId="7FFB7829" w14:textId="77777777" w:rsidR="00180E6C" w:rsidRDefault="00C35FC8">
            <w:r>
              <w:t>0.0046386</w:t>
            </w:r>
          </w:p>
        </w:tc>
        <w:tc>
          <w:tcPr>
            <w:tcW w:w="2493" w:type="dxa"/>
          </w:tcPr>
          <w:p w14:paraId="6D3DA74A" w14:textId="77777777" w:rsidR="00180E6C" w:rsidRDefault="00C35FC8">
            <w:r>
              <w:t>0.0046682</w:t>
            </w:r>
          </w:p>
        </w:tc>
        <w:tc>
          <w:tcPr>
            <w:tcW w:w="2493" w:type="dxa"/>
          </w:tcPr>
          <w:p w14:paraId="7147BF63" w14:textId="77777777" w:rsidR="00180E6C" w:rsidRDefault="00C35FC8">
            <w:r>
              <w:t>229 376</w:t>
            </w:r>
          </w:p>
        </w:tc>
      </w:tr>
      <w:tr w:rsidR="00180E6C" w14:paraId="439DC4E4" w14:textId="77777777">
        <w:trPr>
          <w:jc w:val="center"/>
        </w:trPr>
        <w:tc>
          <w:tcPr>
            <w:tcW w:w="2493" w:type="dxa"/>
          </w:tcPr>
          <w:p w14:paraId="7BFC2A07" w14:textId="77777777" w:rsidR="00180E6C" w:rsidRDefault="00C35FC8">
            <w:r>
              <w:t>32768</w:t>
            </w:r>
          </w:p>
        </w:tc>
        <w:tc>
          <w:tcPr>
            <w:tcW w:w="2493" w:type="dxa"/>
          </w:tcPr>
          <w:p w14:paraId="13E5387F" w14:textId="77777777" w:rsidR="00180E6C" w:rsidRDefault="00C35FC8">
            <w:r>
              <w:t>0.0100591</w:t>
            </w:r>
          </w:p>
        </w:tc>
        <w:tc>
          <w:tcPr>
            <w:tcW w:w="2493" w:type="dxa"/>
          </w:tcPr>
          <w:p w14:paraId="5BB50D9E" w14:textId="77777777" w:rsidR="00180E6C" w:rsidRDefault="00C35FC8">
            <w:r>
              <w:t>0.01006647</w:t>
            </w:r>
          </w:p>
        </w:tc>
        <w:tc>
          <w:tcPr>
            <w:tcW w:w="2493" w:type="dxa"/>
          </w:tcPr>
          <w:p w14:paraId="4BD84A0D" w14:textId="77777777" w:rsidR="00180E6C" w:rsidRDefault="00C35FC8">
            <w:r>
              <w:t>491 520</w:t>
            </w:r>
          </w:p>
        </w:tc>
      </w:tr>
      <w:tr w:rsidR="00180E6C" w14:paraId="3F723270" w14:textId="77777777">
        <w:trPr>
          <w:jc w:val="center"/>
        </w:trPr>
        <w:tc>
          <w:tcPr>
            <w:tcW w:w="2493" w:type="dxa"/>
          </w:tcPr>
          <w:p w14:paraId="16973573" w14:textId="77777777" w:rsidR="00180E6C" w:rsidRDefault="00C35FC8">
            <w:r>
              <w:t>65536</w:t>
            </w:r>
          </w:p>
        </w:tc>
        <w:tc>
          <w:tcPr>
            <w:tcW w:w="2493" w:type="dxa"/>
          </w:tcPr>
          <w:p w14:paraId="41EA2F5B" w14:textId="77777777" w:rsidR="00180E6C" w:rsidRDefault="00C35FC8">
            <w:r>
              <w:t>0.0222735</w:t>
            </w:r>
          </w:p>
        </w:tc>
        <w:tc>
          <w:tcPr>
            <w:tcW w:w="2493" w:type="dxa"/>
          </w:tcPr>
          <w:p w14:paraId="502780D6" w14:textId="77777777" w:rsidR="00180E6C" w:rsidRDefault="00C35FC8">
            <w:r>
              <w:t>0.02325517</w:t>
            </w:r>
          </w:p>
        </w:tc>
        <w:tc>
          <w:tcPr>
            <w:tcW w:w="2493" w:type="dxa"/>
          </w:tcPr>
          <w:p w14:paraId="16867639" w14:textId="77777777" w:rsidR="00180E6C" w:rsidRDefault="00C35FC8">
            <w:r>
              <w:t xml:space="preserve">1 048 </w:t>
            </w:r>
            <w:r>
              <w:t>576</w:t>
            </w:r>
          </w:p>
        </w:tc>
      </w:tr>
      <w:tr w:rsidR="00180E6C" w14:paraId="7C482FBA" w14:textId="77777777">
        <w:trPr>
          <w:jc w:val="center"/>
        </w:trPr>
        <w:tc>
          <w:tcPr>
            <w:tcW w:w="2493" w:type="dxa"/>
          </w:tcPr>
          <w:p w14:paraId="1B05C257" w14:textId="77777777" w:rsidR="00180E6C" w:rsidRDefault="00C35FC8">
            <w:r>
              <w:t>131072</w:t>
            </w:r>
          </w:p>
        </w:tc>
        <w:tc>
          <w:tcPr>
            <w:tcW w:w="2493" w:type="dxa"/>
          </w:tcPr>
          <w:p w14:paraId="46FD3A4E" w14:textId="77777777" w:rsidR="00180E6C" w:rsidRDefault="00C35FC8">
            <w:r>
              <w:t>0.0463384</w:t>
            </w:r>
          </w:p>
        </w:tc>
        <w:tc>
          <w:tcPr>
            <w:tcW w:w="2493" w:type="dxa"/>
          </w:tcPr>
          <w:p w14:paraId="7BB28CBD" w14:textId="77777777" w:rsidR="00180E6C" w:rsidRDefault="00C35FC8">
            <w:r>
              <w:t>0.0470981</w:t>
            </w:r>
          </w:p>
        </w:tc>
        <w:tc>
          <w:tcPr>
            <w:tcW w:w="2493" w:type="dxa"/>
          </w:tcPr>
          <w:p w14:paraId="0BCE16AA" w14:textId="77777777" w:rsidR="00180E6C" w:rsidRDefault="00C35FC8">
            <w:r>
              <w:t>2 228 224</w:t>
            </w:r>
          </w:p>
        </w:tc>
      </w:tr>
      <w:tr w:rsidR="00180E6C" w14:paraId="778DA41A" w14:textId="77777777">
        <w:trPr>
          <w:jc w:val="center"/>
        </w:trPr>
        <w:tc>
          <w:tcPr>
            <w:tcW w:w="2493" w:type="dxa"/>
          </w:tcPr>
          <w:p w14:paraId="785BE6B5" w14:textId="77777777" w:rsidR="00180E6C" w:rsidRDefault="00C35FC8">
            <w:r>
              <w:t>262144</w:t>
            </w:r>
          </w:p>
        </w:tc>
        <w:tc>
          <w:tcPr>
            <w:tcW w:w="2493" w:type="dxa"/>
          </w:tcPr>
          <w:p w14:paraId="78AE9C92" w14:textId="77777777" w:rsidR="00180E6C" w:rsidRDefault="00C35FC8">
            <w:r>
              <w:t>0.0990765</w:t>
            </w:r>
          </w:p>
        </w:tc>
        <w:tc>
          <w:tcPr>
            <w:tcW w:w="2493" w:type="dxa"/>
          </w:tcPr>
          <w:p w14:paraId="5DB97FC1" w14:textId="77777777" w:rsidR="00180E6C" w:rsidRDefault="00C35FC8">
            <w:r>
              <w:t>0.09976037</w:t>
            </w:r>
          </w:p>
        </w:tc>
        <w:tc>
          <w:tcPr>
            <w:tcW w:w="2493" w:type="dxa"/>
          </w:tcPr>
          <w:p w14:paraId="3066EC8D" w14:textId="77777777" w:rsidR="00180E6C" w:rsidRDefault="00C35FC8">
            <w:r>
              <w:t>4 718 592</w:t>
            </w:r>
          </w:p>
        </w:tc>
      </w:tr>
      <w:tr w:rsidR="00180E6C" w14:paraId="111A5FB2" w14:textId="77777777">
        <w:trPr>
          <w:jc w:val="center"/>
        </w:trPr>
        <w:tc>
          <w:tcPr>
            <w:tcW w:w="2493" w:type="dxa"/>
          </w:tcPr>
          <w:p w14:paraId="0FDD7335" w14:textId="77777777" w:rsidR="00180E6C" w:rsidRDefault="00C35FC8">
            <w:r>
              <w:t>524288</w:t>
            </w:r>
          </w:p>
        </w:tc>
        <w:tc>
          <w:tcPr>
            <w:tcW w:w="2493" w:type="dxa"/>
          </w:tcPr>
          <w:p w14:paraId="3D99722D" w14:textId="77777777" w:rsidR="00180E6C" w:rsidRDefault="00C35FC8">
            <w:r>
              <w:t>0.2127891</w:t>
            </w:r>
          </w:p>
        </w:tc>
        <w:tc>
          <w:tcPr>
            <w:tcW w:w="2493" w:type="dxa"/>
          </w:tcPr>
          <w:p w14:paraId="42BDEB7C" w14:textId="77777777" w:rsidR="00180E6C" w:rsidRDefault="00C35FC8">
            <w:r>
              <w:t>0.21310873</w:t>
            </w:r>
          </w:p>
        </w:tc>
        <w:tc>
          <w:tcPr>
            <w:tcW w:w="2493" w:type="dxa"/>
          </w:tcPr>
          <w:p w14:paraId="0AFFC44C" w14:textId="77777777" w:rsidR="00180E6C" w:rsidRDefault="00C35FC8">
            <w:r>
              <w:t>9 961 472</w:t>
            </w:r>
          </w:p>
        </w:tc>
      </w:tr>
      <w:tr w:rsidR="00180E6C" w14:paraId="66A57FA4" w14:textId="77777777">
        <w:trPr>
          <w:jc w:val="center"/>
        </w:trPr>
        <w:tc>
          <w:tcPr>
            <w:tcW w:w="2493" w:type="dxa"/>
          </w:tcPr>
          <w:p w14:paraId="3BD5D91A" w14:textId="77777777" w:rsidR="00180E6C" w:rsidRDefault="00C35FC8">
            <w:r>
              <w:t>1048576</w:t>
            </w:r>
          </w:p>
        </w:tc>
        <w:tc>
          <w:tcPr>
            <w:tcW w:w="2493" w:type="dxa"/>
          </w:tcPr>
          <w:p w14:paraId="15F67F15" w14:textId="77777777" w:rsidR="00180E6C" w:rsidRDefault="00C35FC8">
            <w:r>
              <w:t>0.4363501</w:t>
            </w:r>
          </w:p>
        </w:tc>
        <w:tc>
          <w:tcPr>
            <w:tcW w:w="2493" w:type="dxa"/>
          </w:tcPr>
          <w:p w14:paraId="2C760ACB" w14:textId="77777777" w:rsidR="00180E6C" w:rsidRDefault="00C35FC8">
            <w:r>
              <w:t>0.43734407</w:t>
            </w:r>
          </w:p>
        </w:tc>
        <w:tc>
          <w:tcPr>
            <w:tcW w:w="2493" w:type="dxa"/>
          </w:tcPr>
          <w:p w14:paraId="4788D022" w14:textId="77777777" w:rsidR="00180E6C" w:rsidRDefault="00C35FC8">
            <w:r>
              <w:t>20 971 520</w:t>
            </w:r>
          </w:p>
        </w:tc>
      </w:tr>
      <w:tr w:rsidR="00180E6C" w14:paraId="2F30FF71" w14:textId="77777777">
        <w:trPr>
          <w:jc w:val="center"/>
        </w:trPr>
        <w:tc>
          <w:tcPr>
            <w:tcW w:w="2493" w:type="dxa"/>
          </w:tcPr>
          <w:p w14:paraId="761EA7DE" w14:textId="77777777" w:rsidR="00180E6C" w:rsidRDefault="00C35FC8">
            <w:r>
              <w:t>2097152</w:t>
            </w:r>
          </w:p>
        </w:tc>
        <w:tc>
          <w:tcPr>
            <w:tcW w:w="2493" w:type="dxa"/>
          </w:tcPr>
          <w:p w14:paraId="111AE211" w14:textId="77777777" w:rsidR="00180E6C" w:rsidRDefault="00C35FC8">
            <w:r>
              <w:t>0.9021346</w:t>
            </w:r>
          </w:p>
        </w:tc>
        <w:tc>
          <w:tcPr>
            <w:tcW w:w="2493" w:type="dxa"/>
          </w:tcPr>
          <w:p w14:paraId="4F5F67BD" w14:textId="77777777" w:rsidR="00180E6C" w:rsidRDefault="00C35FC8">
            <w:r>
              <w:t>0.91018713</w:t>
            </w:r>
          </w:p>
        </w:tc>
        <w:tc>
          <w:tcPr>
            <w:tcW w:w="2493" w:type="dxa"/>
          </w:tcPr>
          <w:p w14:paraId="1A1B9507" w14:textId="77777777" w:rsidR="00180E6C" w:rsidRDefault="00C35FC8">
            <w:r>
              <w:t>44 040 192</w:t>
            </w:r>
          </w:p>
        </w:tc>
      </w:tr>
      <w:tr w:rsidR="00180E6C" w14:paraId="7B700EA5" w14:textId="77777777">
        <w:trPr>
          <w:jc w:val="center"/>
        </w:trPr>
        <w:tc>
          <w:tcPr>
            <w:tcW w:w="2493" w:type="dxa"/>
          </w:tcPr>
          <w:p w14:paraId="05C459FC" w14:textId="77777777" w:rsidR="00180E6C" w:rsidRDefault="00C35FC8">
            <w:r>
              <w:t>4194304</w:t>
            </w:r>
          </w:p>
        </w:tc>
        <w:tc>
          <w:tcPr>
            <w:tcW w:w="2493" w:type="dxa"/>
          </w:tcPr>
          <w:p w14:paraId="58BCDA68" w14:textId="77777777" w:rsidR="00180E6C" w:rsidRDefault="00C35FC8">
            <w:r>
              <w:t>1.9250653</w:t>
            </w:r>
          </w:p>
        </w:tc>
        <w:tc>
          <w:tcPr>
            <w:tcW w:w="2493" w:type="dxa"/>
          </w:tcPr>
          <w:p w14:paraId="6013BB05" w14:textId="77777777" w:rsidR="00180E6C" w:rsidRDefault="00C35FC8">
            <w:r>
              <w:t>1.93970327</w:t>
            </w:r>
          </w:p>
        </w:tc>
        <w:tc>
          <w:tcPr>
            <w:tcW w:w="2493" w:type="dxa"/>
          </w:tcPr>
          <w:p w14:paraId="6FFA9697" w14:textId="77777777" w:rsidR="00180E6C" w:rsidRDefault="00C35FC8">
            <w:r>
              <w:t>92 274 688</w:t>
            </w:r>
          </w:p>
        </w:tc>
      </w:tr>
      <w:tr w:rsidR="00180E6C" w14:paraId="79FACD95" w14:textId="77777777">
        <w:trPr>
          <w:jc w:val="center"/>
        </w:trPr>
        <w:tc>
          <w:tcPr>
            <w:tcW w:w="2493" w:type="dxa"/>
          </w:tcPr>
          <w:p w14:paraId="14EED072" w14:textId="77777777" w:rsidR="00180E6C" w:rsidRDefault="00C35FC8">
            <w:r>
              <w:t>8388608</w:t>
            </w:r>
          </w:p>
        </w:tc>
        <w:tc>
          <w:tcPr>
            <w:tcW w:w="2493" w:type="dxa"/>
          </w:tcPr>
          <w:p w14:paraId="28BF6CAC" w14:textId="77777777" w:rsidR="00180E6C" w:rsidRDefault="00C35FC8">
            <w:r>
              <w:t>4.0256929</w:t>
            </w:r>
          </w:p>
        </w:tc>
        <w:tc>
          <w:tcPr>
            <w:tcW w:w="2493" w:type="dxa"/>
          </w:tcPr>
          <w:p w14:paraId="52B8D25B" w14:textId="77777777" w:rsidR="00180E6C" w:rsidRDefault="00C35FC8">
            <w:r>
              <w:t>4.04352417</w:t>
            </w:r>
          </w:p>
        </w:tc>
        <w:tc>
          <w:tcPr>
            <w:tcW w:w="2493" w:type="dxa"/>
          </w:tcPr>
          <w:p w14:paraId="176ADF07" w14:textId="77777777" w:rsidR="00180E6C" w:rsidRDefault="00C35FC8">
            <w:r>
              <w:t>192 937 984</w:t>
            </w:r>
          </w:p>
        </w:tc>
      </w:tr>
      <w:tr w:rsidR="00180E6C" w14:paraId="27BF56A5" w14:textId="77777777">
        <w:trPr>
          <w:jc w:val="center"/>
        </w:trPr>
        <w:tc>
          <w:tcPr>
            <w:tcW w:w="2493" w:type="dxa"/>
          </w:tcPr>
          <w:p w14:paraId="25ADB641" w14:textId="77777777" w:rsidR="00180E6C" w:rsidRDefault="00C35FC8">
            <w:r>
              <w:t>16777216</w:t>
            </w:r>
          </w:p>
        </w:tc>
        <w:tc>
          <w:tcPr>
            <w:tcW w:w="2493" w:type="dxa"/>
          </w:tcPr>
          <w:p w14:paraId="1435AF76" w14:textId="77777777" w:rsidR="00180E6C" w:rsidRDefault="00C35FC8">
            <w:r>
              <w:t>8.550584</w:t>
            </w:r>
          </w:p>
        </w:tc>
        <w:tc>
          <w:tcPr>
            <w:tcW w:w="2493" w:type="dxa"/>
          </w:tcPr>
          <w:p w14:paraId="6A98FF28" w14:textId="77777777" w:rsidR="00180E6C" w:rsidRDefault="00C35FC8">
            <w:r>
              <w:t>8.65926333</w:t>
            </w:r>
          </w:p>
        </w:tc>
        <w:tc>
          <w:tcPr>
            <w:tcW w:w="2493" w:type="dxa"/>
          </w:tcPr>
          <w:p w14:paraId="0A8191B4" w14:textId="77777777" w:rsidR="00180E6C" w:rsidRDefault="00C35FC8">
            <w:r>
              <w:t>402 653 184</w:t>
            </w:r>
          </w:p>
        </w:tc>
      </w:tr>
    </w:tbl>
    <w:p w14:paraId="726BD0E1" w14:textId="64843933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>Табл. 3 -</w:t>
      </w:r>
      <w:r w:rsidRPr="00C35FC8">
        <w:rPr>
          <w:sz w:val="24"/>
          <w:lang w:val="ru-RU"/>
        </w:rPr>
        <w:t xml:space="preserve"> Замеры времени: быстрая сортировка</w:t>
      </w:r>
    </w:p>
    <w:p w14:paraId="2D3938E2" w14:textId="77777777" w:rsidR="00180E6C" w:rsidRDefault="00C35FC8">
      <w:pPr>
        <w:jc w:val="center"/>
      </w:pPr>
      <w:r>
        <w:rPr>
          <w:noProof/>
        </w:rPr>
        <w:lastRenderedPageBreak/>
        <w:drawing>
          <wp:inline distT="0" distB="0" distL="0" distR="0" wp14:anchorId="2194076D" wp14:editId="6CB2F681">
            <wp:extent cx="6397609" cy="396651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cks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9841" cy="398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F45F" w14:textId="0E516160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 xml:space="preserve">Рис. 3 </w:t>
      </w:r>
      <w:r>
        <w:rPr>
          <w:sz w:val="24"/>
          <w:lang w:val="ru-RU"/>
        </w:rPr>
        <w:t>-</w:t>
      </w:r>
      <w:r w:rsidRPr="00C35FC8">
        <w:rPr>
          <w:sz w:val="24"/>
          <w:lang w:val="ru-RU"/>
        </w:rPr>
        <w:t xml:space="preserve"> График времени работы: быстрая сортировка</w:t>
      </w:r>
    </w:p>
    <w:p w14:paraId="6E7691D0" w14:textId="03CAB94D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Вывод: при росте размера массива в 16 384 раза (от 1 024 до 16 777 216 </w:t>
      </w:r>
      <w:r w:rsidRPr="00C35FC8">
        <w:rPr>
          <w:lang w:val="ru-RU"/>
        </w:rPr>
        <w:t xml:space="preserve">элементов) время выросло с 0.0002 до 8.44 с </w:t>
      </w:r>
      <w:r>
        <w:rPr>
          <w:lang w:val="ru-RU"/>
        </w:rPr>
        <w:t>-</w:t>
      </w:r>
      <w:r w:rsidRPr="00C35FC8">
        <w:rPr>
          <w:lang w:val="ru-RU"/>
        </w:rPr>
        <w:t xml:space="preserve"> примерно в </w:t>
      </w:r>
      <w:r>
        <w:t>n</w:t>
      </w:r>
      <w:r w:rsidRPr="00C35FC8">
        <w:rPr>
          <w:lang w:val="ru-RU"/>
        </w:rPr>
        <w:t>·</w:t>
      </w:r>
      <w:r>
        <w:t>log</w:t>
      </w:r>
      <w:r w:rsidRPr="00C35FC8">
        <w:rPr>
          <w:lang w:val="ru-RU"/>
        </w:rPr>
        <w:t xml:space="preserve"> </w:t>
      </w:r>
      <w:r>
        <w:t>n</w:t>
      </w:r>
      <w:r w:rsidRPr="00C35FC8">
        <w:rPr>
          <w:lang w:val="ru-RU"/>
        </w:rPr>
        <w:t xml:space="preserve"> раз, а не в </w:t>
      </w:r>
      <w:r>
        <w:t>n</w:t>
      </w:r>
      <w:r w:rsidRPr="00C35FC8">
        <w:rPr>
          <w:lang w:val="ru-RU"/>
        </w:rPr>
        <w:t xml:space="preserve"> раз. График </w:t>
      </w:r>
      <w:r>
        <w:rPr>
          <w:lang w:val="ru-RU"/>
        </w:rPr>
        <w:t>-</w:t>
      </w:r>
      <w:r w:rsidRPr="00C35FC8">
        <w:rPr>
          <w:lang w:val="ru-RU"/>
        </w:rPr>
        <w:t xml:space="preserve"> плавная, почти линейная кривая, характерная для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·</w:t>
      </w:r>
      <w:r>
        <w:t>log</w:t>
      </w:r>
      <w:r w:rsidRPr="00C35FC8">
        <w:rPr>
          <w:lang w:val="ru-RU"/>
        </w:rPr>
        <w:t xml:space="preserve"> </w:t>
      </w:r>
      <w:r>
        <w:t>n</w:t>
      </w:r>
      <w:r w:rsidRPr="00C35FC8">
        <w:rPr>
          <w:lang w:val="ru-RU"/>
        </w:rPr>
        <w:t>).</w:t>
      </w:r>
    </w:p>
    <w:p w14:paraId="55C4C655" w14:textId="77777777" w:rsidR="00180E6C" w:rsidRPr="00C35FC8" w:rsidRDefault="00C35FC8">
      <w:pPr>
        <w:pStyle w:val="21"/>
        <w:rPr>
          <w:lang w:val="ru-RU"/>
        </w:rPr>
      </w:pPr>
      <w:r w:rsidRPr="00C35FC8">
        <w:rPr>
          <w:lang w:val="ru-RU"/>
        </w:rPr>
        <w:t>3.4. Треугольник Серпинского</w:t>
      </w:r>
    </w:p>
    <w:p w14:paraId="78F988C3" w14:textId="5A534B04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Треугольник Серпинского </w:t>
      </w:r>
      <w:r>
        <w:rPr>
          <w:lang w:val="ru-RU"/>
        </w:rPr>
        <w:t>-</w:t>
      </w:r>
      <w:r w:rsidRPr="00C35FC8">
        <w:rPr>
          <w:lang w:val="ru-RU"/>
        </w:rPr>
        <w:t xml:space="preserve"> самоподобный фрактал (В. Серпинский, 1915). Треу</w:t>
      </w:r>
      <w:r w:rsidRPr="00C35FC8">
        <w:rPr>
          <w:lang w:val="ru-RU"/>
        </w:rPr>
        <w:t xml:space="preserve">гольник делится отрезками между серединами сторон на 4 равных; центральный выбрасывается, и к трём оставшимся применяется та же процедура. База рекурсии: глубина 0 </w:t>
      </w:r>
      <w:r>
        <w:rPr>
          <w:lang w:val="ru-RU"/>
        </w:rPr>
        <w:t>-</w:t>
      </w:r>
      <w:r w:rsidRPr="00C35FC8">
        <w:rPr>
          <w:lang w:val="ru-RU"/>
        </w:rPr>
        <w:t xml:space="preserve"> рисуется сам треугольник.</w:t>
      </w:r>
    </w:p>
    <w:p w14:paraId="18009189" w14:textId="77777777" w:rsidR="00180E6C" w:rsidRPr="00C35FC8" w:rsidRDefault="00C35FC8">
      <w:pPr>
        <w:jc w:val="both"/>
        <w:rPr>
          <w:lang w:val="ru-RU"/>
        </w:rPr>
      </w:pPr>
      <w:r w:rsidRPr="00C35FC8">
        <w:rPr>
          <w:b/>
          <w:lang w:val="ru-RU"/>
        </w:rPr>
        <w:t>Код рекурсии (</w:t>
      </w:r>
      <w:r>
        <w:rPr>
          <w:b/>
        </w:rPr>
        <w:t>RecursionLab</w:t>
      </w:r>
      <w:r w:rsidRPr="00C35FC8">
        <w:rPr>
          <w:b/>
          <w:lang w:val="ru-RU"/>
        </w:rPr>
        <w:t>2.</w:t>
      </w:r>
      <w:r>
        <w:rPr>
          <w:b/>
        </w:rPr>
        <w:t>Core</w:t>
      </w:r>
      <w:r w:rsidRPr="00C35FC8">
        <w:rPr>
          <w:b/>
          <w:lang w:val="ru-RU"/>
        </w:rPr>
        <w:t>/</w:t>
      </w:r>
      <w:r>
        <w:rPr>
          <w:b/>
        </w:rPr>
        <w:t>Sierpinski</w:t>
      </w:r>
      <w:r w:rsidRPr="00C35FC8">
        <w:rPr>
          <w:b/>
          <w:lang w:val="ru-RU"/>
        </w:rPr>
        <w:t>/</w:t>
      </w:r>
      <w:r>
        <w:rPr>
          <w:b/>
        </w:rPr>
        <w:t>SierpinskiTriangle</w:t>
      </w:r>
      <w:r w:rsidRPr="00C35FC8">
        <w:rPr>
          <w:b/>
          <w:lang w:val="ru-RU"/>
        </w:rPr>
        <w:t>.</w:t>
      </w:r>
      <w:r>
        <w:rPr>
          <w:b/>
        </w:rPr>
        <w:t>c</w:t>
      </w:r>
      <w:r>
        <w:rPr>
          <w:b/>
        </w:rPr>
        <w:t>s</w:t>
      </w:r>
      <w:r w:rsidRPr="00C35FC8">
        <w:rPr>
          <w:b/>
          <w:lang w:val="ru-RU"/>
        </w:rPr>
        <w:t>):</w:t>
      </w:r>
    </w:p>
    <w:p w14:paraId="68DBEF70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>private static void Divide(float ax, float ay, float bx, float by,</w:t>
      </w:r>
    </w:p>
    <w:p w14:paraId="587D7E24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                       float cx, float cy, int depth, List&lt;TriangleF&gt; acc)</w:t>
      </w:r>
    </w:p>
    <w:p w14:paraId="615D1ED7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>{</w:t>
      </w:r>
    </w:p>
    <w:p w14:paraId="4C75104C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if (depth == 0) { acc.Add(new TriangleF(ax, ay, bx, by, cx, cy)); return; }</w:t>
      </w:r>
    </w:p>
    <w:p w14:paraId="41FF068E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float abX = (ax + bx) / 2, abY = (ay + by) / 2;  // середины сторон</w:t>
      </w:r>
    </w:p>
    <w:p w14:paraId="6FAB5258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float bcX = (bx + cx) / 2, bcY = (by + cy) / 2;</w:t>
      </w:r>
    </w:p>
    <w:p w14:paraId="1A82F53A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lastRenderedPageBreak/>
        <w:t xml:space="preserve">    float caX = (cx + ax) / 2, caY = (cy + ay) / 2;</w:t>
      </w:r>
    </w:p>
    <w:p w14:paraId="2D068445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Divide(ax, ay, abX, abY, caX, caY, depth - 1, acc);  // верхний</w:t>
      </w:r>
    </w:p>
    <w:p w14:paraId="6E0D0881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Divide(abX, abY, bx, by, bcX, bcY, depth - 1, acc);  // левый</w:t>
      </w:r>
    </w:p>
    <w:p w14:paraId="050C3AF9" w14:textId="77777777" w:rsidR="00180E6C" w:rsidRDefault="00C35FC8">
      <w:pPr>
        <w:spacing w:line="240" w:lineRule="auto"/>
        <w:ind w:left="567"/>
      </w:pPr>
      <w:r>
        <w:rPr>
          <w:rFonts w:ascii="Consolas" w:hAnsi="Consolas"/>
          <w:sz w:val="22"/>
        </w:rPr>
        <w:t xml:space="preserve">    Divide(caX, caY, bcX, bcY, cx, cy, depth - 1, acc);  // правый</w:t>
      </w:r>
    </w:p>
    <w:p w14:paraId="413F0A8B" w14:textId="77777777" w:rsidR="00180E6C" w:rsidRPr="00C35FC8" w:rsidRDefault="00C35FC8">
      <w:pPr>
        <w:spacing w:line="240" w:lineRule="auto"/>
        <w:ind w:left="567"/>
        <w:rPr>
          <w:lang w:val="ru-RU"/>
        </w:rPr>
      </w:pPr>
      <w:r w:rsidRPr="00C35FC8">
        <w:rPr>
          <w:rFonts w:ascii="Consolas" w:hAnsi="Consolas"/>
          <w:sz w:val="22"/>
          <w:lang w:val="ru-RU"/>
        </w:rPr>
        <w:t>}</w:t>
      </w:r>
    </w:p>
    <w:p w14:paraId="2A845728" w14:textId="77777777" w:rsidR="00180E6C" w:rsidRPr="00C35FC8" w:rsidRDefault="00C35FC8">
      <w:pPr>
        <w:jc w:val="both"/>
        <w:rPr>
          <w:lang w:val="ru-RU"/>
        </w:rPr>
      </w:pPr>
      <w:r>
        <w:rPr>
          <w:b/>
        </w:rPr>
        <w:t>O</w:t>
      </w:r>
      <w:r w:rsidRPr="00C35FC8">
        <w:rPr>
          <w:b/>
          <w:lang w:val="ru-RU"/>
        </w:rPr>
        <w:t>-нотация:</w:t>
      </w:r>
    </w:p>
    <w:p w14:paraId="32105926" w14:textId="3C2E9189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На глубине </w:t>
      </w:r>
      <w:r>
        <w:t>d</w:t>
      </w:r>
      <w:r w:rsidRPr="00C35FC8">
        <w:rPr>
          <w:lang w:val="ru-RU"/>
        </w:rPr>
        <w:t xml:space="preserve"> получается 3^</w:t>
      </w:r>
      <w:r>
        <w:t>d</w:t>
      </w:r>
      <w:r w:rsidRPr="00C35FC8">
        <w:rPr>
          <w:lang w:val="ru-RU"/>
        </w:rPr>
        <w:t xml:space="preserve"> треугольников;</w:t>
      </w:r>
      <w:r w:rsidRPr="00C35FC8">
        <w:rPr>
          <w:lang w:val="ru-RU"/>
        </w:rPr>
        <w:t xml:space="preserve"> сложность построения </w:t>
      </w:r>
      <w:r>
        <w:t>O</w:t>
      </w:r>
      <w:r w:rsidRPr="00C35FC8">
        <w:rPr>
          <w:lang w:val="ru-RU"/>
        </w:rPr>
        <w:t>(3^</w:t>
      </w:r>
      <w:r>
        <w:t>d</w:t>
      </w:r>
      <w:r w:rsidRPr="00C35FC8">
        <w:rPr>
          <w:lang w:val="ru-RU"/>
        </w:rPr>
        <w:t>). Суммарная площадь закрашенных треугольников равна (3/4)^</w:t>
      </w:r>
      <w:r>
        <w:t>d</w:t>
      </w:r>
      <w:r w:rsidRPr="00C35FC8">
        <w:rPr>
          <w:lang w:val="ru-RU"/>
        </w:rPr>
        <w:t xml:space="preserve"> от исходной и стремится к нулю, при этом периметр растёт неограниченно </w:t>
      </w:r>
      <w:r>
        <w:rPr>
          <w:lang w:val="ru-RU"/>
        </w:rPr>
        <w:t>-</w:t>
      </w:r>
      <w:r w:rsidRPr="00C35FC8">
        <w:rPr>
          <w:lang w:val="ru-RU"/>
        </w:rPr>
        <w:t xml:space="preserve"> фрактальная размерность </w:t>
      </w:r>
      <w:r>
        <w:t>log</w:t>
      </w:r>
      <w:r w:rsidRPr="00C35FC8">
        <w:rPr>
          <w:lang w:val="ru-RU"/>
        </w:rPr>
        <w:t xml:space="preserve">₂3 ≈ 1.585. Память </w:t>
      </w:r>
      <w:r>
        <w:rPr>
          <w:lang w:val="ru-RU"/>
        </w:rPr>
        <w:t>-</w:t>
      </w:r>
      <w:r w:rsidRPr="00C35FC8">
        <w:rPr>
          <w:lang w:val="ru-RU"/>
        </w:rPr>
        <w:t xml:space="preserve"> </w:t>
      </w:r>
      <w:r>
        <w:t>O</w:t>
      </w:r>
      <w:r w:rsidRPr="00C35FC8">
        <w:rPr>
          <w:lang w:val="ru-RU"/>
        </w:rPr>
        <w:t>(</w:t>
      </w:r>
      <w:r>
        <w:t>d</w:t>
      </w:r>
      <w:r w:rsidRPr="00C35FC8">
        <w:rPr>
          <w:lang w:val="ru-RU"/>
        </w:rPr>
        <w:t>) на глубину стека рекурсии.</w:t>
      </w:r>
    </w:p>
    <w:p w14:paraId="3838C273" w14:textId="77777777" w:rsidR="00180E6C" w:rsidRPr="00C35FC8" w:rsidRDefault="00C35FC8">
      <w:pPr>
        <w:jc w:val="both"/>
        <w:rPr>
          <w:lang w:val="ru-RU"/>
        </w:rPr>
      </w:pPr>
      <w:r w:rsidRPr="00C35FC8">
        <w:rPr>
          <w:b/>
          <w:lang w:val="ru-RU"/>
        </w:rPr>
        <w:t>Результаты заме</w:t>
      </w:r>
      <w:r w:rsidRPr="00C35FC8">
        <w:rPr>
          <w:b/>
          <w:lang w:val="ru-RU"/>
        </w:rPr>
        <w:t>ров (рекурсивный обход без хранения, глубина 0…19):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80E6C" w14:paraId="27B49A3F" w14:textId="77777777">
        <w:trPr>
          <w:jc w:val="center"/>
        </w:trPr>
        <w:tc>
          <w:tcPr>
            <w:tcW w:w="2493" w:type="dxa"/>
          </w:tcPr>
          <w:p w14:paraId="74887FBB" w14:textId="77777777" w:rsidR="00180E6C" w:rsidRDefault="00C35FC8">
            <w:r>
              <w:rPr>
                <w:b/>
              </w:rPr>
              <w:t>n</w:t>
            </w:r>
          </w:p>
        </w:tc>
        <w:tc>
          <w:tcPr>
            <w:tcW w:w="2493" w:type="dxa"/>
          </w:tcPr>
          <w:p w14:paraId="33990D7D" w14:textId="77777777" w:rsidR="00180E6C" w:rsidRDefault="00C35FC8">
            <w:r>
              <w:rPr>
                <w:b/>
              </w:rPr>
              <w:t>Лучшее время, с</w:t>
            </w:r>
          </w:p>
        </w:tc>
        <w:tc>
          <w:tcPr>
            <w:tcW w:w="2493" w:type="dxa"/>
          </w:tcPr>
          <w:p w14:paraId="11A74543" w14:textId="77777777" w:rsidR="00180E6C" w:rsidRDefault="00C35FC8">
            <w:r>
              <w:rPr>
                <w:b/>
              </w:rPr>
              <w:t>Среднее время, с</w:t>
            </w:r>
          </w:p>
        </w:tc>
        <w:tc>
          <w:tcPr>
            <w:tcW w:w="2493" w:type="dxa"/>
          </w:tcPr>
          <w:p w14:paraId="5918CE71" w14:textId="77777777" w:rsidR="00180E6C" w:rsidRDefault="00C35FC8">
            <w:r>
              <w:rPr>
                <w:b/>
              </w:rPr>
              <w:t>Число треугольников</w:t>
            </w:r>
          </w:p>
        </w:tc>
      </w:tr>
      <w:tr w:rsidR="00180E6C" w14:paraId="1E7649E3" w14:textId="77777777">
        <w:trPr>
          <w:jc w:val="center"/>
        </w:trPr>
        <w:tc>
          <w:tcPr>
            <w:tcW w:w="2493" w:type="dxa"/>
          </w:tcPr>
          <w:p w14:paraId="568E2A84" w14:textId="77777777" w:rsidR="00180E6C" w:rsidRDefault="00C35FC8">
            <w:r>
              <w:t>0</w:t>
            </w:r>
          </w:p>
        </w:tc>
        <w:tc>
          <w:tcPr>
            <w:tcW w:w="2493" w:type="dxa"/>
          </w:tcPr>
          <w:p w14:paraId="2701FCAC" w14:textId="77777777" w:rsidR="00180E6C" w:rsidRDefault="00C35FC8">
            <w:r>
              <w:t>0</w:t>
            </w:r>
          </w:p>
        </w:tc>
        <w:tc>
          <w:tcPr>
            <w:tcW w:w="2493" w:type="dxa"/>
          </w:tcPr>
          <w:p w14:paraId="1247097C" w14:textId="77777777" w:rsidR="00180E6C" w:rsidRDefault="00C35FC8">
            <w:r>
              <w:t>0.0000001</w:t>
            </w:r>
          </w:p>
        </w:tc>
        <w:tc>
          <w:tcPr>
            <w:tcW w:w="2493" w:type="dxa"/>
          </w:tcPr>
          <w:p w14:paraId="4A4399F6" w14:textId="77777777" w:rsidR="00180E6C" w:rsidRDefault="00C35FC8">
            <w:r>
              <w:t>1</w:t>
            </w:r>
          </w:p>
        </w:tc>
      </w:tr>
      <w:tr w:rsidR="00180E6C" w14:paraId="6D7B53F8" w14:textId="77777777">
        <w:trPr>
          <w:jc w:val="center"/>
        </w:trPr>
        <w:tc>
          <w:tcPr>
            <w:tcW w:w="2493" w:type="dxa"/>
          </w:tcPr>
          <w:p w14:paraId="3AFD42EF" w14:textId="77777777" w:rsidR="00180E6C" w:rsidRDefault="00C35FC8">
            <w:r>
              <w:t>1</w:t>
            </w:r>
          </w:p>
        </w:tc>
        <w:tc>
          <w:tcPr>
            <w:tcW w:w="2493" w:type="dxa"/>
          </w:tcPr>
          <w:p w14:paraId="20FDB0E1" w14:textId="77777777" w:rsidR="00180E6C" w:rsidRDefault="00C35FC8">
            <w:r>
              <w:t>0</w:t>
            </w:r>
          </w:p>
        </w:tc>
        <w:tc>
          <w:tcPr>
            <w:tcW w:w="2493" w:type="dxa"/>
          </w:tcPr>
          <w:p w14:paraId="3F776A5A" w14:textId="77777777" w:rsidR="00180E6C" w:rsidRDefault="00C35FC8">
            <w:r>
              <w:t>0.00000003</w:t>
            </w:r>
          </w:p>
        </w:tc>
        <w:tc>
          <w:tcPr>
            <w:tcW w:w="2493" w:type="dxa"/>
          </w:tcPr>
          <w:p w14:paraId="6337C487" w14:textId="77777777" w:rsidR="00180E6C" w:rsidRDefault="00C35FC8">
            <w:r>
              <w:t>3</w:t>
            </w:r>
          </w:p>
        </w:tc>
      </w:tr>
      <w:tr w:rsidR="00180E6C" w14:paraId="0F57B4CB" w14:textId="77777777">
        <w:trPr>
          <w:jc w:val="center"/>
        </w:trPr>
        <w:tc>
          <w:tcPr>
            <w:tcW w:w="2493" w:type="dxa"/>
          </w:tcPr>
          <w:p w14:paraId="2F5144A2" w14:textId="77777777" w:rsidR="00180E6C" w:rsidRDefault="00C35FC8">
            <w:r>
              <w:t>2</w:t>
            </w:r>
          </w:p>
        </w:tc>
        <w:tc>
          <w:tcPr>
            <w:tcW w:w="2493" w:type="dxa"/>
          </w:tcPr>
          <w:p w14:paraId="5BC2D849" w14:textId="77777777" w:rsidR="00180E6C" w:rsidRDefault="00C35FC8">
            <w:r>
              <w:t>0</w:t>
            </w:r>
          </w:p>
        </w:tc>
        <w:tc>
          <w:tcPr>
            <w:tcW w:w="2493" w:type="dxa"/>
          </w:tcPr>
          <w:p w14:paraId="5CF055C3" w14:textId="77777777" w:rsidR="00180E6C" w:rsidRDefault="00C35FC8">
            <w:r>
              <w:t>0.00000007</w:t>
            </w:r>
          </w:p>
        </w:tc>
        <w:tc>
          <w:tcPr>
            <w:tcW w:w="2493" w:type="dxa"/>
          </w:tcPr>
          <w:p w14:paraId="0B17139A" w14:textId="77777777" w:rsidR="00180E6C" w:rsidRDefault="00C35FC8">
            <w:r>
              <w:t>9</w:t>
            </w:r>
          </w:p>
        </w:tc>
      </w:tr>
      <w:tr w:rsidR="00180E6C" w14:paraId="78FED5E7" w14:textId="77777777">
        <w:trPr>
          <w:jc w:val="center"/>
        </w:trPr>
        <w:tc>
          <w:tcPr>
            <w:tcW w:w="2493" w:type="dxa"/>
          </w:tcPr>
          <w:p w14:paraId="32BF8BEA" w14:textId="77777777" w:rsidR="00180E6C" w:rsidRDefault="00C35FC8">
            <w:r>
              <w:t>3</w:t>
            </w:r>
          </w:p>
        </w:tc>
        <w:tc>
          <w:tcPr>
            <w:tcW w:w="2493" w:type="dxa"/>
          </w:tcPr>
          <w:p w14:paraId="79676460" w14:textId="77777777" w:rsidR="00180E6C" w:rsidRDefault="00C35FC8">
            <w:r>
              <w:t>0.0000001</w:t>
            </w:r>
          </w:p>
        </w:tc>
        <w:tc>
          <w:tcPr>
            <w:tcW w:w="2493" w:type="dxa"/>
          </w:tcPr>
          <w:p w14:paraId="0E82A4F3" w14:textId="77777777" w:rsidR="00180E6C" w:rsidRDefault="00C35FC8">
            <w:r>
              <w:t>0.0000001</w:t>
            </w:r>
          </w:p>
        </w:tc>
        <w:tc>
          <w:tcPr>
            <w:tcW w:w="2493" w:type="dxa"/>
          </w:tcPr>
          <w:p w14:paraId="44FEAB4F" w14:textId="77777777" w:rsidR="00180E6C" w:rsidRDefault="00C35FC8">
            <w:r>
              <w:t>27</w:t>
            </w:r>
          </w:p>
        </w:tc>
      </w:tr>
      <w:tr w:rsidR="00180E6C" w14:paraId="28B7F704" w14:textId="77777777">
        <w:trPr>
          <w:jc w:val="center"/>
        </w:trPr>
        <w:tc>
          <w:tcPr>
            <w:tcW w:w="2493" w:type="dxa"/>
          </w:tcPr>
          <w:p w14:paraId="636107CF" w14:textId="77777777" w:rsidR="00180E6C" w:rsidRDefault="00C35FC8">
            <w:r>
              <w:t>4</w:t>
            </w:r>
          </w:p>
        </w:tc>
        <w:tc>
          <w:tcPr>
            <w:tcW w:w="2493" w:type="dxa"/>
          </w:tcPr>
          <w:p w14:paraId="1C758B02" w14:textId="77777777" w:rsidR="00180E6C" w:rsidRDefault="00C35FC8">
            <w:r>
              <w:t>0.0000003</w:t>
            </w:r>
          </w:p>
        </w:tc>
        <w:tc>
          <w:tcPr>
            <w:tcW w:w="2493" w:type="dxa"/>
          </w:tcPr>
          <w:p w14:paraId="64629A66" w14:textId="77777777" w:rsidR="00180E6C" w:rsidRDefault="00C35FC8">
            <w:r>
              <w:t>0.00000037</w:t>
            </w:r>
          </w:p>
        </w:tc>
        <w:tc>
          <w:tcPr>
            <w:tcW w:w="2493" w:type="dxa"/>
          </w:tcPr>
          <w:p w14:paraId="35CA309E" w14:textId="77777777" w:rsidR="00180E6C" w:rsidRDefault="00C35FC8">
            <w:r>
              <w:t>81</w:t>
            </w:r>
          </w:p>
        </w:tc>
      </w:tr>
      <w:tr w:rsidR="00180E6C" w14:paraId="5882BBB4" w14:textId="77777777">
        <w:trPr>
          <w:jc w:val="center"/>
        </w:trPr>
        <w:tc>
          <w:tcPr>
            <w:tcW w:w="2493" w:type="dxa"/>
          </w:tcPr>
          <w:p w14:paraId="348C1139" w14:textId="77777777" w:rsidR="00180E6C" w:rsidRDefault="00C35FC8">
            <w:r>
              <w:t>5</w:t>
            </w:r>
          </w:p>
        </w:tc>
        <w:tc>
          <w:tcPr>
            <w:tcW w:w="2493" w:type="dxa"/>
          </w:tcPr>
          <w:p w14:paraId="7C7D7718" w14:textId="77777777" w:rsidR="00180E6C" w:rsidRDefault="00C35FC8">
            <w:r>
              <w:t>0.0000011</w:t>
            </w:r>
          </w:p>
        </w:tc>
        <w:tc>
          <w:tcPr>
            <w:tcW w:w="2493" w:type="dxa"/>
          </w:tcPr>
          <w:p w14:paraId="744EC72E" w14:textId="77777777" w:rsidR="00180E6C" w:rsidRDefault="00C35FC8">
            <w:r>
              <w:t>0.0000013</w:t>
            </w:r>
          </w:p>
        </w:tc>
        <w:tc>
          <w:tcPr>
            <w:tcW w:w="2493" w:type="dxa"/>
          </w:tcPr>
          <w:p w14:paraId="0D3C2C78" w14:textId="77777777" w:rsidR="00180E6C" w:rsidRDefault="00C35FC8">
            <w:r>
              <w:t>243</w:t>
            </w:r>
          </w:p>
        </w:tc>
      </w:tr>
      <w:tr w:rsidR="00180E6C" w14:paraId="64DF91E6" w14:textId="77777777">
        <w:trPr>
          <w:jc w:val="center"/>
        </w:trPr>
        <w:tc>
          <w:tcPr>
            <w:tcW w:w="2493" w:type="dxa"/>
          </w:tcPr>
          <w:p w14:paraId="2A67C681" w14:textId="77777777" w:rsidR="00180E6C" w:rsidRDefault="00C35FC8">
            <w:r>
              <w:t>6</w:t>
            </w:r>
          </w:p>
        </w:tc>
        <w:tc>
          <w:tcPr>
            <w:tcW w:w="2493" w:type="dxa"/>
          </w:tcPr>
          <w:p w14:paraId="6A36FBBB" w14:textId="77777777" w:rsidR="00180E6C" w:rsidRDefault="00C35FC8">
            <w:r>
              <w:t>0.0000034</w:t>
            </w:r>
          </w:p>
        </w:tc>
        <w:tc>
          <w:tcPr>
            <w:tcW w:w="2493" w:type="dxa"/>
          </w:tcPr>
          <w:p w14:paraId="5A642FF7" w14:textId="77777777" w:rsidR="00180E6C" w:rsidRDefault="00C35FC8">
            <w:r>
              <w:t>0.0000035</w:t>
            </w:r>
          </w:p>
        </w:tc>
        <w:tc>
          <w:tcPr>
            <w:tcW w:w="2493" w:type="dxa"/>
          </w:tcPr>
          <w:p w14:paraId="5090FA4F" w14:textId="77777777" w:rsidR="00180E6C" w:rsidRDefault="00C35FC8">
            <w:r>
              <w:t>729</w:t>
            </w:r>
          </w:p>
        </w:tc>
      </w:tr>
      <w:tr w:rsidR="00180E6C" w14:paraId="7E646E3B" w14:textId="77777777">
        <w:trPr>
          <w:jc w:val="center"/>
        </w:trPr>
        <w:tc>
          <w:tcPr>
            <w:tcW w:w="2493" w:type="dxa"/>
          </w:tcPr>
          <w:p w14:paraId="6FECFF4A" w14:textId="77777777" w:rsidR="00180E6C" w:rsidRDefault="00C35FC8">
            <w:r>
              <w:t>7</w:t>
            </w:r>
          </w:p>
        </w:tc>
        <w:tc>
          <w:tcPr>
            <w:tcW w:w="2493" w:type="dxa"/>
          </w:tcPr>
          <w:p w14:paraId="720AB8CF" w14:textId="77777777" w:rsidR="00180E6C" w:rsidRDefault="00C35FC8">
            <w:r>
              <w:t>0.0000102</w:t>
            </w:r>
          </w:p>
        </w:tc>
        <w:tc>
          <w:tcPr>
            <w:tcW w:w="2493" w:type="dxa"/>
          </w:tcPr>
          <w:p w14:paraId="2060D204" w14:textId="77777777" w:rsidR="00180E6C" w:rsidRDefault="00C35FC8">
            <w:r>
              <w:t>0.0000102</w:t>
            </w:r>
          </w:p>
        </w:tc>
        <w:tc>
          <w:tcPr>
            <w:tcW w:w="2493" w:type="dxa"/>
          </w:tcPr>
          <w:p w14:paraId="3D659DD3" w14:textId="77777777" w:rsidR="00180E6C" w:rsidRDefault="00C35FC8">
            <w:r>
              <w:t>2 187</w:t>
            </w:r>
          </w:p>
        </w:tc>
      </w:tr>
      <w:tr w:rsidR="00180E6C" w14:paraId="740DEDCA" w14:textId="77777777">
        <w:trPr>
          <w:jc w:val="center"/>
        </w:trPr>
        <w:tc>
          <w:tcPr>
            <w:tcW w:w="2493" w:type="dxa"/>
          </w:tcPr>
          <w:p w14:paraId="6DE5D1AE" w14:textId="77777777" w:rsidR="00180E6C" w:rsidRDefault="00C35FC8">
            <w:r>
              <w:t>8</w:t>
            </w:r>
          </w:p>
        </w:tc>
        <w:tc>
          <w:tcPr>
            <w:tcW w:w="2493" w:type="dxa"/>
          </w:tcPr>
          <w:p w14:paraId="24A9F0FB" w14:textId="77777777" w:rsidR="00180E6C" w:rsidRDefault="00C35FC8">
            <w:r>
              <w:t>0.0000304</w:t>
            </w:r>
          </w:p>
        </w:tc>
        <w:tc>
          <w:tcPr>
            <w:tcW w:w="2493" w:type="dxa"/>
          </w:tcPr>
          <w:p w14:paraId="268E8EE6" w14:textId="77777777" w:rsidR="00180E6C" w:rsidRDefault="00C35FC8">
            <w:r>
              <w:t>0.00003063</w:t>
            </w:r>
          </w:p>
        </w:tc>
        <w:tc>
          <w:tcPr>
            <w:tcW w:w="2493" w:type="dxa"/>
          </w:tcPr>
          <w:p w14:paraId="460CCC7F" w14:textId="77777777" w:rsidR="00180E6C" w:rsidRDefault="00C35FC8">
            <w:r>
              <w:t>6 561</w:t>
            </w:r>
          </w:p>
        </w:tc>
      </w:tr>
      <w:tr w:rsidR="00180E6C" w14:paraId="1F0FDA11" w14:textId="77777777">
        <w:trPr>
          <w:jc w:val="center"/>
        </w:trPr>
        <w:tc>
          <w:tcPr>
            <w:tcW w:w="2493" w:type="dxa"/>
          </w:tcPr>
          <w:p w14:paraId="55684D6D" w14:textId="77777777" w:rsidR="00180E6C" w:rsidRDefault="00C35FC8">
            <w:r>
              <w:t>9</w:t>
            </w:r>
          </w:p>
        </w:tc>
        <w:tc>
          <w:tcPr>
            <w:tcW w:w="2493" w:type="dxa"/>
          </w:tcPr>
          <w:p w14:paraId="1D6F2FEF" w14:textId="77777777" w:rsidR="00180E6C" w:rsidRDefault="00C35FC8">
            <w:r>
              <w:t>0.0000888</w:t>
            </w:r>
          </w:p>
        </w:tc>
        <w:tc>
          <w:tcPr>
            <w:tcW w:w="2493" w:type="dxa"/>
          </w:tcPr>
          <w:p w14:paraId="4D8E956D" w14:textId="77777777" w:rsidR="00180E6C" w:rsidRDefault="00C35FC8">
            <w:r>
              <w:t>0.00009017</w:t>
            </w:r>
          </w:p>
        </w:tc>
        <w:tc>
          <w:tcPr>
            <w:tcW w:w="2493" w:type="dxa"/>
          </w:tcPr>
          <w:p w14:paraId="720759E0" w14:textId="77777777" w:rsidR="00180E6C" w:rsidRDefault="00C35FC8">
            <w:r>
              <w:t>19 683</w:t>
            </w:r>
          </w:p>
        </w:tc>
      </w:tr>
      <w:tr w:rsidR="00180E6C" w14:paraId="5E4E5684" w14:textId="77777777">
        <w:trPr>
          <w:jc w:val="center"/>
        </w:trPr>
        <w:tc>
          <w:tcPr>
            <w:tcW w:w="2493" w:type="dxa"/>
          </w:tcPr>
          <w:p w14:paraId="3E2D8309" w14:textId="77777777" w:rsidR="00180E6C" w:rsidRDefault="00C35FC8">
            <w:r>
              <w:t>10</w:t>
            </w:r>
          </w:p>
        </w:tc>
        <w:tc>
          <w:tcPr>
            <w:tcW w:w="2493" w:type="dxa"/>
          </w:tcPr>
          <w:p w14:paraId="7308C755" w14:textId="77777777" w:rsidR="00180E6C" w:rsidRDefault="00C35FC8">
            <w:r>
              <w:t>0.0002658</w:t>
            </w:r>
          </w:p>
        </w:tc>
        <w:tc>
          <w:tcPr>
            <w:tcW w:w="2493" w:type="dxa"/>
          </w:tcPr>
          <w:p w14:paraId="32D40AA1" w14:textId="77777777" w:rsidR="00180E6C" w:rsidRDefault="00C35FC8">
            <w:r>
              <w:t>0.00026673</w:t>
            </w:r>
          </w:p>
        </w:tc>
        <w:tc>
          <w:tcPr>
            <w:tcW w:w="2493" w:type="dxa"/>
          </w:tcPr>
          <w:p w14:paraId="0BA89AFB" w14:textId="77777777" w:rsidR="00180E6C" w:rsidRDefault="00C35FC8">
            <w:r>
              <w:t>59 049</w:t>
            </w:r>
          </w:p>
        </w:tc>
      </w:tr>
      <w:tr w:rsidR="00180E6C" w14:paraId="2B09DD74" w14:textId="77777777">
        <w:trPr>
          <w:jc w:val="center"/>
        </w:trPr>
        <w:tc>
          <w:tcPr>
            <w:tcW w:w="2493" w:type="dxa"/>
          </w:tcPr>
          <w:p w14:paraId="7E59DCCB" w14:textId="77777777" w:rsidR="00180E6C" w:rsidRDefault="00C35FC8">
            <w:r>
              <w:t>11</w:t>
            </w:r>
          </w:p>
        </w:tc>
        <w:tc>
          <w:tcPr>
            <w:tcW w:w="2493" w:type="dxa"/>
          </w:tcPr>
          <w:p w14:paraId="58784597" w14:textId="77777777" w:rsidR="00180E6C" w:rsidRDefault="00C35FC8">
            <w:r>
              <w:t>0.0008059</w:t>
            </w:r>
          </w:p>
        </w:tc>
        <w:tc>
          <w:tcPr>
            <w:tcW w:w="2493" w:type="dxa"/>
          </w:tcPr>
          <w:p w14:paraId="191296C9" w14:textId="77777777" w:rsidR="00180E6C" w:rsidRDefault="00C35FC8">
            <w:r>
              <w:t>0.0008194</w:t>
            </w:r>
          </w:p>
        </w:tc>
        <w:tc>
          <w:tcPr>
            <w:tcW w:w="2493" w:type="dxa"/>
          </w:tcPr>
          <w:p w14:paraId="792F6A31" w14:textId="77777777" w:rsidR="00180E6C" w:rsidRDefault="00C35FC8">
            <w:r>
              <w:t>177 147</w:t>
            </w:r>
          </w:p>
        </w:tc>
      </w:tr>
      <w:tr w:rsidR="00180E6C" w14:paraId="684260FE" w14:textId="77777777">
        <w:trPr>
          <w:jc w:val="center"/>
        </w:trPr>
        <w:tc>
          <w:tcPr>
            <w:tcW w:w="2493" w:type="dxa"/>
          </w:tcPr>
          <w:p w14:paraId="34816429" w14:textId="77777777" w:rsidR="00180E6C" w:rsidRDefault="00C35FC8">
            <w:r>
              <w:t>12</w:t>
            </w:r>
          </w:p>
        </w:tc>
        <w:tc>
          <w:tcPr>
            <w:tcW w:w="2493" w:type="dxa"/>
          </w:tcPr>
          <w:p w14:paraId="62EC5B80" w14:textId="77777777" w:rsidR="00180E6C" w:rsidRDefault="00C35FC8">
            <w:r>
              <w:t>0.0024477</w:t>
            </w:r>
          </w:p>
        </w:tc>
        <w:tc>
          <w:tcPr>
            <w:tcW w:w="2493" w:type="dxa"/>
          </w:tcPr>
          <w:p w14:paraId="207F18D7" w14:textId="77777777" w:rsidR="00180E6C" w:rsidRDefault="00C35FC8">
            <w:r>
              <w:t>0.002504</w:t>
            </w:r>
          </w:p>
        </w:tc>
        <w:tc>
          <w:tcPr>
            <w:tcW w:w="2493" w:type="dxa"/>
          </w:tcPr>
          <w:p w14:paraId="46E8B3B1" w14:textId="77777777" w:rsidR="00180E6C" w:rsidRDefault="00C35FC8">
            <w:r>
              <w:t>531 441</w:t>
            </w:r>
          </w:p>
        </w:tc>
      </w:tr>
      <w:tr w:rsidR="00180E6C" w14:paraId="344A7301" w14:textId="77777777">
        <w:trPr>
          <w:jc w:val="center"/>
        </w:trPr>
        <w:tc>
          <w:tcPr>
            <w:tcW w:w="2493" w:type="dxa"/>
          </w:tcPr>
          <w:p w14:paraId="558FEC5B" w14:textId="77777777" w:rsidR="00180E6C" w:rsidRDefault="00C35FC8">
            <w:r>
              <w:t>13</w:t>
            </w:r>
          </w:p>
        </w:tc>
        <w:tc>
          <w:tcPr>
            <w:tcW w:w="2493" w:type="dxa"/>
          </w:tcPr>
          <w:p w14:paraId="0D6B311C" w14:textId="77777777" w:rsidR="00180E6C" w:rsidRDefault="00C35FC8">
            <w:r>
              <w:t>0.0076143</w:t>
            </w:r>
          </w:p>
        </w:tc>
        <w:tc>
          <w:tcPr>
            <w:tcW w:w="2493" w:type="dxa"/>
          </w:tcPr>
          <w:p w14:paraId="6447AEAD" w14:textId="77777777" w:rsidR="00180E6C" w:rsidRDefault="00C35FC8">
            <w:r>
              <w:t>0.0076371</w:t>
            </w:r>
          </w:p>
        </w:tc>
        <w:tc>
          <w:tcPr>
            <w:tcW w:w="2493" w:type="dxa"/>
          </w:tcPr>
          <w:p w14:paraId="2D0502D5" w14:textId="77777777" w:rsidR="00180E6C" w:rsidRDefault="00C35FC8">
            <w:r>
              <w:t>1 594 323</w:t>
            </w:r>
          </w:p>
        </w:tc>
      </w:tr>
      <w:tr w:rsidR="00180E6C" w14:paraId="12B4421A" w14:textId="77777777">
        <w:trPr>
          <w:jc w:val="center"/>
        </w:trPr>
        <w:tc>
          <w:tcPr>
            <w:tcW w:w="2493" w:type="dxa"/>
          </w:tcPr>
          <w:p w14:paraId="272ACE19" w14:textId="77777777" w:rsidR="00180E6C" w:rsidRDefault="00C35FC8">
            <w:r>
              <w:t>14</w:t>
            </w:r>
          </w:p>
        </w:tc>
        <w:tc>
          <w:tcPr>
            <w:tcW w:w="2493" w:type="dxa"/>
          </w:tcPr>
          <w:p w14:paraId="30315BAA" w14:textId="77777777" w:rsidR="00180E6C" w:rsidRDefault="00C35FC8">
            <w:r>
              <w:t>0.022859</w:t>
            </w:r>
          </w:p>
        </w:tc>
        <w:tc>
          <w:tcPr>
            <w:tcW w:w="2493" w:type="dxa"/>
          </w:tcPr>
          <w:p w14:paraId="709666A4" w14:textId="77777777" w:rsidR="00180E6C" w:rsidRDefault="00C35FC8">
            <w:r>
              <w:t>0.02348043</w:t>
            </w:r>
          </w:p>
        </w:tc>
        <w:tc>
          <w:tcPr>
            <w:tcW w:w="2493" w:type="dxa"/>
          </w:tcPr>
          <w:p w14:paraId="54EC9245" w14:textId="77777777" w:rsidR="00180E6C" w:rsidRDefault="00C35FC8">
            <w:r>
              <w:t>4 782 969</w:t>
            </w:r>
          </w:p>
        </w:tc>
      </w:tr>
      <w:tr w:rsidR="00180E6C" w14:paraId="2181F4CE" w14:textId="77777777">
        <w:trPr>
          <w:jc w:val="center"/>
        </w:trPr>
        <w:tc>
          <w:tcPr>
            <w:tcW w:w="2493" w:type="dxa"/>
          </w:tcPr>
          <w:p w14:paraId="28589B8A" w14:textId="77777777" w:rsidR="00180E6C" w:rsidRDefault="00C35FC8">
            <w:r>
              <w:t>15</w:t>
            </w:r>
          </w:p>
        </w:tc>
        <w:tc>
          <w:tcPr>
            <w:tcW w:w="2493" w:type="dxa"/>
          </w:tcPr>
          <w:p w14:paraId="6A53CA88" w14:textId="77777777" w:rsidR="00180E6C" w:rsidRDefault="00C35FC8">
            <w:r>
              <w:t>0.0685171</w:t>
            </w:r>
          </w:p>
        </w:tc>
        <w:tc>
          <w:tcPr>
            <w:tcW w:w="2493" w:type="dxa"/>
          </w:tcPr>
          <w:p w14:paraId="2B8DB599" w14:textId="77777777" w:rsidR="00180E6C" w:rsidRDefault="00C35FC8">
            <w:r>
              <w:t>0.07013153</w:t>
            </w:r>
          </w:p>
        </w:tc>
        <w:tc>
          <w:tcPr>
            <w:tcW w:w="2493" w:type="dxa"/>
          </w:tcPr>
          <w:p w14:paraId="767C8186" w14:textId="77777777" w:rsidR="00180E6C" w:rsidRDefault="00C35FC8">
            <w:r>
              <w:t>14 348 907</w:t>
            </w:r>
          </w:p>
        </w:tc>
      </w:tr>
      <w:tr w:rsidR="00180E6C" w14:paraId="2EBCBB52" w14:textId="77777777">
        <w:trPr>
          <w:jc w:val="center"/>
        </w:trPr>
        <w:tc>
          <w:tcPr>
            <w:tcW w:w="2493" w:type="dxa"/>
          </w:tcPr>
          <w:p w14:paraId="119957E2" w14:textId="77777777" w:rsidR="00180E6C" w:rsidRDefault="00C35FC8">
            <w:r>
              <w:t>16</w:t>
            </w:r>
          </w:p>
        </w:tc>
        <w:tc>
          <w:tcPr>
            <w:tcW w:w="2493" w:type="dxa"/>
          </w:tcPr>
          <w:p w14:paraId="42CD32CC" w14:textId="77777777" w:rsidR="00180E6C" w:rsidRDefault="00C35FC8">
            <w:r>
              <w:t>0.2084265</w:t>
            </w:r>
          </w:p>
        </w:tc>
        <w:tc>
          <w:tcPr>
            <w:tcW w:w="2493" w:type="dxa"/>
          </w:tcPr>
          <w:p w14:paraId="552290B4" w14:textId="77777777" w:rsidR="00180E6C" w:rsidRDefault="00C35FC8">
            <w:r>
              <w:t>0.2158143</w:t>
            </w:r>
          </w:p>
        </w:tc>
        <w:tc>
          <w:tcPr>
            <w:tcW w:w="2493" w:type="dxa"/>
          </w:tcPr>
          <w:p w14:paraId="2A162601" w14:textId="77777777" w:rsidR="00180E6C" w:rsidRDefault="00C35FC8">
            <w:r>
              <w:t>43 046 721</w:t>
            </w:r>
          </w:p>
        </w:tc>
      </w:tr>
      <w:tr w:rsidR="00180E6C" w14:paraId="60432EB8" w14:textId="77777777">
        <w:trPr>
          <w:jc w:val="center"/>
        </w:trPr>
        <w:tc>
          <w:tcPr>
            <w:tcW w:w="2493" w:type="dxa"/>
          </w:tcPr>
          <w:p w14:paraId="196B1328" w14:textId="77777777" w:rsidR="00180E6C" w:rsidRDefault="00C35FC8">
            <w:r>
              <w:lastRenderedPageBreak/>
              <w:t>17</w:t>
            </w:r>
          </w:p>
        </w:tc>
        <w:tc>
          <w:tcPr>
            <w:tcW w:w="2493" w:type="dxa"/>
          </w:tcPr>
          <w:p w14:paraId="3BCA9B41" w14:textId="77777777" w:rsidR="00180E6C" w:rsidRDefault="00C35FC8">
            <w:r>
              <w:t>0.6111137</w:t>
            </w:r>
          </w:p>
        </w:tc>
        <w:tc>
          <w:tcPr>
            <w:tcW w:w="2493" w:type="dxa"/>
          </w:tcPr>
          <w:p w14:paraId="66B2EF84" w14:textId="77777777" w:rsidR="00180E6C" w:rsidRDefault="00C35FC8">
            <w:r>
              <w:t>0.62146173</w:t>
            </w:r>
          </w:p>
        </w:tc>
        <w:tc>
          <w:tcPr>
            <w:tcW w:w="2493" w:type="dxa"/>
          </w:tcPr>
          <w:p w14:paraId="799B9229" w14:textId="77777777" w:rsidR="00180E6C" w:rsidRDefault="00C35FC8">
            <w:r>
              <w:t>129 140 163</w:t>
            </w:r>
          </w:p>
        </w:tc>
      </w:tr>
      <w:tr w:rsidR="00180E6C" w14:paraId="51682B4D" w14:textId="77777777">
        <w:trPr>
          <w:jc w:val="center"/>
        </w:trPr>
        <w:tc>
          <w:tcPr>
            <w:tcW w:w="2493" w:type="dxa"/>
          </w:tcPr>
          <w:p w14:paraId="0C64448E" w14:textId="77777777" w:rsidR="00180E6C" w:rsidRDefault="00C35FC8">
            <w:r>
              <w:t>18</w:t>
            </w:r>
          </w:p>
        </w:tc>
        <w:tc>
          <w:tcPr>
            <w:tcW w:w="2493" w:type="dxa"/>
          </w:tcPr>
          <w:p w14:paraId="7DA6AACA" w14:textId="77777777" w:rsidR="00180E6C" w:rsidRDefault="00C35FC8">
            <w:r>
              <w:t>1.8427176</w:t>
            </w:r>
          </w:p>
        </w:tc>
        <w:tc>
          <w:tcPr>
            <w:tcW w:w="2493" w:type="dxa"/>
          </w:tcPr>
          <w:p w14:paraId="7DF2F1DA" w14:textId="77777777" w:rsidR="00180E6C" w:rsidRDefault="00C35FC8">
            <w:r>
              <w:t>1.87397933</w:t>
            </w:r>
          </w:p>
        </w:tc>
        <w:tc>
          <w:tcPr>
            <w:tcW w:w="2493" w:type="dxa"/>
          </w:tcPr>
          <w:p w14:paraId="6C353CBE" w14:textId="77777777" w:rsidR="00180E6C" w:rsidRDefault="00C35FC8">
            <w:r>
              <w:t>387 420 489</w:t>
            </w:r>
          </w:p>
        </w:tc>
      </w:tr>
      <w:tr w:rsidR="00180E6C" w14:paraId="4193ED50" w14:textId="77777777">
        <w:trPr>
          <w:jc w:val="center"/>
        </w:trPr>
        <w:tc>
          <w:tcPr>
            <w:tcW w:w="2493" w:type="dxa"/>
          </w:tcPr>
          <w:p w14:paraId="24520091" w14:textId="77777777" w:rsidR="00180E6C" w:rsidRDefault="00C35FC8">
            <w:r>
              <w:t>19</w:t>
            </w:r>
          </w:p>
        </w:tc>
        <w:tc>
          <w:tcPr>
            <w:tcW w:w="2493" w:type="dxa"/>
          </w:tcPr>
          <w:p w14:paraId="78EC7B1C" w14:textId="77777777" w:rsidR="00180E6C" w:rsidRDefault="00C35FC8">
            <w:r>
              <w:t>5.5017016</w:t>
            </w:r>
          </w:p>
        </w:tc>
        <w:tc>
          <w:tcPr>
            <w:tcW w:w="2493" w:type="dxa"/>
          </w:tcPr>
          <w:p w14:paraId="233BE978" w14:textId="77777777" w:rsidR="00180E6C" w:rsidRDefault="00C35FC8">
            <w:r>
              <w:t>5.51626427</w:t>
            </w:r>
          </w:p>
        </w:tc>
        <w:tc>
          <w:tcPr>
            <w:tcW w:w="2493" w:type="dxa"/>
          </w:tcPr>
          <w:p w14:paraId="4C7863A7" w14:textId="77777777" w:rsidR="00180E6C" w:rsidRDefault="00C35FC8">
            <w:r>
              <w:t>1 162 261 467</w:t>
            </w:r>
          </w:p>
        </w:tc>
      </w:tr>
    </w:tbl>
    <w:p w14:paraId="6303E243" w14:textId="3B6F8689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>Табл. 4 -</w:t>
      </w:r>
      <w:r w:rsidRPr="00C35FC8">
        <w:rPr>
          <w:sz w:val="24"/>
          <w:lang w:val="ru-RU"/>
        </w:rPr>
        <w:t xml:space="preserve"> Замеры времени: </w:t>
      </w:r>
      <w:r w:rsidRPr="00C35FC8">
        <w:rPr>
          <w:sz w:val="24"/>
          <w:lang w:val="ru-RU"/>
        </w:rPr>
        <w:t>треугольник Серпинского</w:t>
      </w:r>
    </w:p>
    <w:p w14:paraId="270C1A21" w14:textId="77777777" w:rsidR="00180E6C" w:rsidRDefault="00C35FC8">
      <w:pPr>
        <w:jc w:val="center"/>
      </w:pPr>
      <w:r>
        <w:rPr>
          <w:noProof/>
        </w:rPr>
        <w:drawing>
          <wp:inline distT="0" distB="0" distL="0" distR="0" wp14:anchorId="23566E94" wp14:editId="5442A44C">
            <wp:extent cx="6397611" cy="396651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erpinsk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011" cy="397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2C26" w14:textId="6231C77C" w:rsidR="00180E6C" w:rsidRPr="00C35FC8" w:rsidRDefault="00C35FC8">
      <w:pPr>
        <w:jc w:val="center"/>
        <w:rPr>
          <w:lang w:val="ru-RU"/>
        </w:rPr>
      </w:pPr>
      <w:r w:rsidRPr="00C35FC8">
        <w:rPr>
          <w:sz w:val="24"/>
          <w:lang w:val="ru-RU"/>
        </w:rPr>
        <w:t xml:space="preserve">Рис. 4 </w:t>
      </w:r>
      <w:r>
        <w:rPr>
          <w:sz w:val="24"/>
          <w:lang w:val="ru-RU"/>
        </w:rPr>
        <w:t>-</w:t>
      </w:r>
      <w:r w:rsidRPr="00C35FC8">
        <w:rPr>
          <w:sz w:val="24"/>
          <w:lang w:val="ru-RU"/>
        </w:rPr>
        <w:t xml:space="preserve"> График времени работы: треугольник Серпинского</w:t>
      </w:r>
    </w:p>
    <w:p w14:paraId="0FD15E36" w14:textId="77777777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Вывод: время растёт ровно в 3 раза на каждую единицу глубины (0.22 → 0.62 → 1.87 → 5.52 с на глубинах 16–19), что соответствует </w:t>
      </w:r>
      <w:r>
        <w:t>O</w:t>
      </w:r>
      <w:r w:rsidRPr="00C35FC8">
        <w:rPr>
          <w:lang w:val="ru-RU"/>
        </w:rPr>
        <w:t>(3^</w:t>
      </w:r>
      <w:r>
        <w:t>d</w:t>
      </w:r>
      <w:r w:rsidRPr="00C35FC8">
        <w:rPr>
          <w:lang w:val="ru-RU"/>
        </w:rPr>
        <w:t>); на глубине 19 выполняется 1 162 261 46</w:t>
      </w:r>
      <w:r w:rsidRPr="00C35FC8">
        <w:rPr>
          <w:lang w:val="ru-RU"/>
        </w:rPr>
        <w:t>7 рекурсивных вызовов.</w:t>
      </w:r>
    </w:p>
    <w:p w14:paraId="6E17FE21" w14:textId="77777777" w:rsidR="00180E6C" w:rsidRPr="00C35FC8" w:rsidRDefault="00C35FC8">
      <w:pPr>
        <w:pStyle w:val="1"/>
        <w:rPr>
          <w:lang w:val="ru-RU"/>
        </w:rPr>
      </w:pPr>
      <w:r w:rsidRPr="00C35FC8">
        <w:rPr>
          <w:lang w:val="ru-RU"/>
        </w:rPr>
        <w:t>4. Выводы</w:t>
      </w:r>
    </w:p>
    <w:p w14:paraId="297D20E4" w14:textId="77777777" w:rsidR="00180E6C" w:rsidRPr="00C35FC8" w:rsidRDefault="00C35FC8">
      <w:pPr>
        <w:pStyle w:val="21"/>
        <w:rPr>
          <w:lang w:val="ru-RU"/>
        </w:rPr>
      </w:pPr>
      <w:r w:rsidRPr="00C35FC8">
        <w:rPr>
          <w:lang w:val="ru-RU"/>
        </w:rPr>
        <w:t>4.1. Подтверждение теоретической сложности</w:t>
      </w:r>
    </w:p>
    <w:p w14:paraId="406389B1" w14:textId="230ED6FB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 xml:space="preserve">Вывод: теоретическая сложность всех четырёх алгоритмов подтвердилась эмпирически. Ханойские башни </w:t>
      </w:r>
      <w:r>
        <w:rPr>
          <w:lang w:val="ru-RU"/>
        </w:rPr>
        <w:t>-</w:t>
      </w:r>
      <w:r w:rsidRPr="00C35FC8">
        <w:rPr>
          <w:lang w:val="ru-RU"/>
        </w:rPr>
        <w:t xml:space="preserve"> удвоение времени при +1 к </w:t>
      </w:r>
      <w:r>
        <w:t>n</w:t>
      </w:r>
      <w:r w:rsidRPr="00C35FC8">
        <w:rPr>
          <w:lang w:val="ru-RU"/>
        </w:rPr>
        <w:t xml:space="preserve"> (</w:t>
      </w:r>
      <w:r>
        <w:t>O</w:t>
      </w:r>
      <w:r w:rsidRPr="00C35FC8">
        <w:rPr>
          <w:lang w:val="ru-RU"/>
        </w:rPr>
        <w:t>(2^</w:t>
      </w:r>
      <w:r>
        <w:t>n</w:t>
      </w:r>
      <w:r w:rsidRPr="00C35FC8">
        <w:rPr>
          <w:lang w:val="ru-RU"/>
        </w:rPr>
        <w:t xml:space="preserve">)); задача о </w:t>
      </w:r>
      <w:r>
        <w:t>N</w:t>
      </w:r>
      <w:r w:rsidRPr="00C35FC8">
        <w:rPr>
          <w:lang w:val="ru-RU"/>
        </w:rPr>
        <w:t xml:space="preserve"> ферзях </w:t>
      </w:r>
      <w:r>
        <w:rPr>
          <w:lang w:val="ru-RU"/>
        </w:rPr>
        <w:t>-</w:t>
      </w:r>
      <w:r w:rsidRPr="00C35FC8">
        <w:rPr>
          <w:lang w:val="ru-RU"/>
        </w:rPr>
        <w:t xml:space="preserve"> рост времени в 5–6 раз</w:t>
      </w:r>
      <w:r w:rsidRPr="00C35FC8">
        <w:rPr>
          <w:lang w:val="ru-RU"/>
        </w:rPr>
        <w:t xml:space="preserve"> при +1 к </w:t>
      </w:r>
      <w:r>
        <w:t>n</w:t>
      </w:r>
      <w:r w:rsidRPr="00C35FC8">
        <w:rPr>
          <w:lang w:val="ru-RU"/>
        </w:rPr>
        <w:t xml:space="preserve"> (близко к 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 xml:space="preserve">!)); быстрая сортировка </w:t>
      </w:r>
      <w:r>
        <w:rPr>
          <w:lang w:val="ru-RU"/>
        </w:rPr>
        <w:lastRenderedPageBreak/>
        <w:t>-</w:t>
      </w:r>
      <w:r w:rsidRPr="00C35FC8">
        <w:rPr>
          <w:lang w:val="ru-RU"/>
        </w:rPr>
        <w:t xml:space="preserve"> почти линейный рост на массиве от 1 тыс. до 16.7 млн элементов (</w:t>
      </w:r>
      <w:r>
        <w:t>O</w:t>
      </w:r>
      <w:r w:rsidRPr="00C35FC8">
        <w:rPr>
          <w:lang w:val="ru-RU"/>
        </w:rPr>
        <w:t>(</w:t>
      </w:r>
      <w:r>
        <w:t>n</w:t>
      </w:r>
      <w:r w:rsidRPr="00C35FC8">
        <w:rPr>
          <w:lang w:val="ru-RU"/>
        </w:rPr>
        <w:t>·</w:t>
      </w:r>
      <w:r>
        <w:t>log</w:t>
      </w:r>
      <w:r w:rsidRPr="00C35FC8">
        <w:rPr>
          <w:lang w:val="ru-RU"/>
        </w:rPr>
        <w:t xml:space="preserve"> </w:t>
      </w:r>
      <w:r>
        <w:t>n</w:t>
      </w:r>
      <w:r w:rsidRPr="00C35FC8">
        <w:rPr>
          <w:lang w:val="ru-RU"/>
        </w:rPr>
        <w:t xml:space="preserve">)); треугольник Серпинского </w:t>
      </w:r>
      <w:r>
        <w:rPr>
          <w:lang w:val="ru-RU"/>
        </w:rPr>
        <w:t>-</w:t>
      </w:r>
      <w:r w:rsidRPr="00C35FC8">
        <w:rPr>
          <w:lang w:val="ru-RU"/>
        </w:rPr>
        <w:t xml:space="preserve"> утроение времени на единицу глубины (</w:t>
      </w:r>
      <w:r>
        <w:t>O</w:t>
      </w:r>
      <w:r w:rsidRPr="00C35FC8">
        <w:rPr>
          <w:lang w:val="ru-RU"/>
        </w:rPr>
        <w:t>(3^</w:t>
      </w:r>
      <w:r>
        <w:t>d</w:t>
      </w:r>
      <w:r w:rsidRPr="00C35FC8">
        <w:rPr>
          <w:lang w:val="ru-RU"/>
        </w:rPr>
        <w:t>)).</w:t>
      </w:r>
    </w:p>
    <w:p w14:paraId="45A6345A" w14:textId="77777777" w:rsidR="00180E6C" w:rsidRPr="00C35FC8" w:rsidRDefault="00C35FC8">
      <w:pPr>
        <w:pStyle w:val="21"/>
        <w:rPr>
          <w:lang w:val="ru-RU"/>
        </w:rPr>
      </w:pPr>
      <w:r w:rsidRPr="00C35FC8">
        <w:rPr>
          <w:lang w:val="ru-RU"/>
        </w:rPr>
        <w:t>4.2. Сопоставление алгоритмов</w:t>
      </w:r>
    </w:p>
    <w:p w14:paraId="14332D80" w14:textId="1DA884C0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>Наглядно видно различие кл</w:t>
      </w:r>
      <w:r w:rsidRPr="00C35FC8">
        <w:rPr>
          <w:lang w:val="ru-RU"/>
        </w:rPr>
        <w:t xml:space="preserve">ассов сложности: быстрая сортировка обрабатывает 16.7 млн элементов за 8.4 с, тогда как экспоненциальные алгоритмы достигают сопоставимого времени уже на «маленьких» входах </w:t>
      </w:r>
      <w:r>
        <w:rPr>
          <w:lang w:val="ru-RU"/>
        </w:rPr>
        <w:t>-</w:t>
      </w:r>
      <w:r w:rsidRPr="00C35FC8">
        <w:rPr>
          <w:lang w:val="ru-RU"/>
        </w:rPr>
        <w:t xml:space="preserve"> Ханойские башни при </w:t>
      </w:r>
      <w:r>
        <w:t>n</w:t>
      </w:r>
      <w:r w:rsidRPr="00C35FC8">
        <w:rPr>
          <w:lang w:val="ru-RU"/>
        </w:rPr>
        <w:t xml:space="preserve"> = 29 (полмиллиарда переносов), задача о ферзях при </w:t>
      </w:r>
      <w:r>
        <w:t>n</w:t>
      </w:r>
      <w:r w:rsidRPr="00C35FC8">
        <w:rPr>
          <w:lang w:val="ru-RU"/>
        </w:rPr>
        <w:t xml:space="preserve"> = 15. </w:t>
      </w:r>
      <w:r w:rsidRPr="00C35FC8">
        <w:rPr>
          <w:lang w:val="ru-RU"/>
        </w:rPr>
        <w:t>Это демонстрирует принципиальную разницу между полиномиальными и экспоненциальными алгоритмами.</w:t>
      </w:r>
    </w:p>
    <w:p w14:paraId="0A6541F3" w14:textId="77777777" w:rsidR="00180E6C" w:rsidRPr="00C35FC8" w:rsidRDefault="00C35FC8">
      <w:pPr>
        <w:pStyle w:val="21"/>
        <w:rPr>
          <w:lang w:val="ru-RU"/>
        </w:rPr>
      </w:pPr>
      <w:r w:rsidRPr="00C35FC8">
        <w:rPr>
          <w:lang w:val="ru-RU"/>
        </w:rPr>
        <w:t>4.3. Тестирование</w:t>
      </w:r>
    </w:p>
    <w:p w14:paraId="699FAE76" w14:textId="54E22210" w:rsidR="00180E6C" w:rsidRPr="00C35FC8" w:rsidRDefault="00C35FC8">
      <w:pPr>
        <w:ind w:firstLine="709"/>
        <w:jc w:val="both"/>
        <w:rPr>
          <w:lang w:val="ru-RU"/>
        </w:rPr>
      </w:pPr>
      <w:r w:rsidRPr="00C35FC8">
        <w:rPr>
          <w:lang w:val="ru-RU"/>
        </w:rPr>
        <w:t>Корректность алгоритмов подтверждена 52 модульными тестами (</w:t>
      </w:r>
      <w:r>
        <w:t>xUnit</w:t>
      </w:r>
      <w:r w:rsidRPr="00C35FC8">
        <w:rPr>
          <w:lang w:val="ru-RU"/>
        </w:rPr>
        <w:t>): число ходов Ханойских башен равно 2^</w:t>
      </w:r>
      <w:r>
        <w:t>n</w:t>
      </w:r>
      <w:r w:rsidRPr="00C35FC8">
        <w:rPr>
          <w:lang w:val="ru-RU"/>
        </w:rPr>
        <w:t xml:space="preserve"> − 1 и все ходы легальны; число решен</w:t>
      </w:r>
      <w:r w:rsidRPr="00C35FC8">
        <w:rPr>
          <w:lang w:val="ru-RU"/>
        </w:rPr>
        <w:t xml:space="preserve">ий задачи о ферзях совпадает с известными значениями; результат быстрой сортировки совпадает с эталонным </w:t>
      </w:r>
      <w:r>
        <w:t>Array</w:t>
      </w:r>
      <w:r w:rsidRPr="00C35FC8">
        <w:rPr>
          <w:lang w:val="ru-RU"/>
        </w:rPr>
        <w:t>.</w:t>
      </w:r>
      <w:r>
        <w:t>Sort</w:t>
      </w:r>
      <w:r w:rsidRPr="00C35FC8">
        <w:rPr>
          <w:lang w:val="ru-RU"/>
        </w:rPr>
        <w:t xml:space="preserve"> на случайных, упорядоченных, обратно упорядоченных и константных массивах; число треугольников Серпинского равно 3^</w:t>
      </w:r>
      <w:r>
        <w:t>d</w:t>
      </w:r>
      <w:r w:rsidRPr="00C35FC8">
        <w:rPr>
          <w:lang w:val="ru-RU"/>
        </w:rPr>
        <w:t xml:space="preserve">, а суммарная площадь </w:t>
      </w:r>
      <w:r>
        <w:rPr>
          <w:lang w:val="ru-RU"/>
        </w:rPr>
        <w:t>-</w:t>
      </w:r>
      <w:r w:rsidRPr="00C35FC8">
        <w:rPr>
          <w:lang w:val="ru-RU"/>
        </w:rPr>
        <w:t xml:space="preserve"> </w:t>
      </w:r>
      <w:r w:rsidRPr="00C35FC8">
        <w:rPr>
          <w:lang w:val="ru-RU"/>
        </w:rPr>
        <w:t>(3/4)^</w:t>
      </w:r>
      <w:r>
        <w:t>d</w:t>
      </w:r>
      <w:r w:rsidRPr="00C35FC8">
        <w:rPr>
          <w:lang w:val="ru-RU"/>
        </w:rPr>
        <w:t xml:space="preserve"> от исходной.</w:t>
      </w:r>
    </w:p>
    <w:p w14:paraId="2DF4E4FF" w14:textId="77777777" w:rsidR="00180E6C" w:rsidRPr="00C35FC8" w:rsidRDefault="00C35FC8">
      <w:pPr>
        <w:pStyle w:val="1"/>
        <w:rPr>
          <w:lang w:val="ru-RU"/>
        </w:rPr>
      </w:pPr>
      <w:r w:rsidRPr="00C35FC8">
        <w:rPr>
          <w:lang w:val="ru-RU"/>
        </w:rPr>
        <w:t>5. Список использованных источников</w:t>
      </w:r>
    </w:p>
    <w:p w14:paraId="2701D558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 xml:space="preserve">1. Документация </w:t>
      </w:r>
      <w:r>
        <w:t>Microsoft</w:t>
      </w:r>
      <w:r w:rsidRPr="00C35FC8">
        <w:rPr>
          <w:lang w:val="ru-RU"/>
        </w:rPr>
        <w:t xml:space="preserve"> .</w:t>
      </w:r>
      <w:r>
        <w:t>NET</w:t>
      </w:r>
      <w:r w:rsidRPr="00C35FC8">
        <w:rPr>
          <w:lang w:val="ru-RU"/>
        </w:rPr>
        <w:t xml:space="preserve">: </w:t>
      </w:r>
      <w:r>
        <w:t>https</w:t>
      </w:r>
      <w:r w:rsidRPr="00C35FC8">
        <w:rPr>
          <w:lang w:val="ru-RU"/>
        </w:rPr>
        <w:t>://</w:t>
      </w:r>
      <w:r>
        <w:t>learn</w:t>
      </w:r>
      <w:r w:rsidRPr="00C35FC8">
        <w:rPr>
          <w:lang w:val="ru-RU"/>
        </w:rPr>
        <w:t>.</w:t>
      </w:r>
      <w:r>
        <w:t>microsoft</w:t>
      </w:r>
      <w:r w:rsidRPr="00C35FC8">
        <w:rPr>
          <w:lang w:val="ru-RU"/>
        </w:rPr>
        <w:t>.</w:t>
      </w:r>
      <w:r>
        <w:t>com</w:t>
      </w:r>
      <w:r w:rsidRPr="00C35FC8">
        <w:rPr>
          <w:lang w:val="ru-RU"/>
        </w:rPr>
        <w:t>/</w:t>
      </w:r>
      <w:r>
        <w:t>dotnet</w:t>
      </w:r>
      <w:r w:rsidRPr="00C35FC8">
        <w:rPr>
          <w:lang w:val="ru-RU"/>
        </w:rPr>
        <w:t>/</w:t>
      </w:r>
    </w:p>
    <w:p w14:paraId="0C62481F" w14:textId="77777777" w:rsidR="00180E6C" w:rsidRPr="00C35FC8" w:rsidRDefault="00C35FC8">
      <w:pPr>
        <w:jc w:val="both"/>
        <w:rPr>
          <w:lang w:val="ru-RU"/>
        </w:rPr>
      </w:pPr>
      <w:r w:rsidRPr="00C35FC8">
        <w:rPr>
          <w:lang w:val="ru-RU"/>
        </w:rPr>
        <w:t xml:space="preserve">2. Документация </w:t>
      </w:r>
      <w:r>
        <w:t>C</w:t>
      </w:r>
      <w:r w:rsidRPr="00C35FC8">
        <w:rPr>
          <w:lang w:val="ru-RU"/>
        </w:rPr>
        <w:t xml:space="preserve">#: </w:t>
      </w:r>
      <w:r>
        <w:t>https</w:t>
      </w:r>
      <w:r w:rsidRPr="00C35FC8">
        <w:rPr>
          <w:lang w:val="ru-RU"/>
        </w:rPr>
        <w:t>://</w:t>
      </w:r>
      <w:r>
        <w:t>learn</w:t>
      </w:r>
      <w:r w:rsidRPr="00C35FC8">
        <w:rPr>
          <w:lang w:val="ru-RU"/>
        </w:rPr>
        <w:t>.</w:t>
      </w:r>
      <w:r>
        <w:t>microsoft</w:t>
      </w:r>
      <w:r w:rsidRPr="00C35FC8">
        <w:rPr>
          <w:lang w:val="ru-RU"/>
        </w:rPr>
        <w:t>.</w:t>
      </w:r>
      <w:r>
        <w:t>com</w:t>
      </w:r>
      <w:r w:rsidRPr="00C35FC8">
        <w:rPr>
          <w:lang w:val="ru-RU"/>
        </w:rPr>
        <w:t>/</w:t>
      </w:r>
      <w:r>
        <w:t>dotnet</w:t>
      </w:r>
      <w:r w:rsidRPr="00C35FC8">
        <w:rPr>
          <w:lang w:val="ru-RU"/>
        </w:rPr>
        <w:t>/</w:t>
      </w:r>
      <w:r>
        <w:t>csharp</w:t>
      </w:r>
      <w:r w:rsidRPr="00C35FC8">
        <w:rPr>
          <w:lang w:val="ru-RU"/>
        </w:rPr>
        <w:t>/</w:t>
      </w:r>
    </w:p>
    <w:p w14:paraId="317574C0" w14:textId="519F9039" w:rsidR="00180E6C" w:rsidRPr="00C35FC8" w:rsidRDefault="00C35FC8">
      <w:pPr>
        <w:jc w:val="both"/>
      </w:pPr>
      <w:r w:rsidRPr="00C35FC8">
        <w:t>3.</w:t>
      </w:r>
      <w:r>
        <w:t xml:space="preserve"> </w:t>
      </w:r>
      <w:r w:rsidRPr="00C35FC8">
        <w:rPr>
          <w:lang w:val="ru-RU"/>
        </w:rPr>
        <w:t>Документация</w:t>
      </w:r>
      <w:r w:rsidRPr="00C35FC8">
        <w:t xml:space="preserve"> </w:t>
      </w:r>
      <w:r w:rsidRPr="00C35FC8">
        <w:t>Windows</w:t>
      </w:r>
      <w:r w:rsidRPr="00C35FC8">
        <w:t xml:space="preserve"> </w:t>
      </w:r>
      <w:r w:rsidRPr="00C35FC8">
        <w:t>Form</w:t>
      </w:r>
      <w:r>
        <w:t>:</w:t>
      </w:r>
      <w:r w:rsidRPr="00C35FC8">
        <w:t xml:space="preserve"> </w:t>
      </w:r>
      <w:r w:rsidRPr="00C35FC8">
        <w:t>https</w:t>
      </w:r>
      <w:r w:rsidRPr="00C35FC8">
        <w:t>://</w:t>
      </w:r>
      <w:r w:rsidRPr="00C35FC8">
        <w:t>learn</w:t>
      </w:r>
      <w:r w:rsidRPr="00C35FC8">
        <w:t>.</w:t>
      </w:r>
      <w:r w:rsidRPr="00C35FC8">
        <w:t>microsoft</w:t>
      </w:r>
      <w:r w:rsidRPr="00C35FC8">
        <w:t>.</w:t>
      </w:r>
      <w:r w:rsidRPr="00C35FC8">
        <w:t>com</w:t>
      </w:r>
      <w:r w:rsidRPr="00C35FC8">
        <w:t>/</w:t>
      </w:r>
      <w:r w:rsidRPr="00C35FC8">
        <w:t>dotnet</w:t>
      </w:r>
      <w:r w:rsidRPr="00C35FC8">
        <w:t>/</w:t>
      </w:r>
      <w:r w:rsidRPr="00C35FC8">
        <w:t>de</w:t>
      </w:r>
      <w:r w:rsidRPr="00C35FC8">
        <w:t>sktop</w:t>
      </w:r>
      <w:r w:rsidRPr="00C35FC8">
        <w:t>/</w:t>
      </w:r>
      <w:r w:rsidRPr="00C35FC8">
        <w:t>w</w:t>
      </w:r>
      <w:r w:rsidRPr="00C35FC8">
        <w:t>i</w:t>
      </w:r>
      <w:r w:rsidRPr="00C35FC8">
        <w:t>n</w:t>
      </w:r>
      <w:r w:rsidRPr="00C35FC8">
        <w:t>f</w:t>
      </w:r>
      <w:r w:rsidRPr="00C35FC8">
        <w:t>o</w:t>
      </w:r>
      <w:r w:rsidRPr="00C35FC8">
        <w:t>r</w:t>
      </w:r>
      <w:r w:rsidRPr="00C35FC8">
        <w:t>m</w:t>
      </w:r>
      <w:r w:rsidRPr="00C35FC8">
        <w:t>s</w:t>
      </w:r>
    </w:p>
    <w:p w14:paraId="1599B392" w14:textId="5FCF3061" w:rsidR="00C35FC8" w:rsidRPr="00C35FC8" w:rsidRDefault="00C35FC8">
      <w:pPr>
        <w:jc w:val="both"/>
      </w:pPr>
      <w:r w:rsidRPr="00C35FC8">
        <w:t>4</w:t>
      </w:r>
      <w:r>
        <w:t xml:space="preserve">. xUnit.net: </w:t>
      </w:r>
      <w:hyperlink r:id="rId10" w:history="1">
        <w:r w:rsidRPr="008A144B">
          <w:rPr>
            <w:rStyle w:val="aff8"/>
          </w:rPr>
          <w:t>https://xunit.net/</w:t>
        </w:r>
      </w:hyperlink>
    </w:p>
    <w:sectPr w:rsidR="00C35FC8" w:rsidRPr="00C35FC8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E6C"/>
    <w:rsid w:val="0029639D"/>
    <w:rsid w:val="00326F90"/>
    <w:rsid w:val="00AA1D8D"/>
    <w:rsid w:val="00B47730"/>
    <w:rsid w:val="00C35F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DD735"/>
  <w14:defaultImageDpi w14:val="300"/>
  <w15:docId w15:val="{19A496F7-450A-4D99-A8B1-00915BE0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35FC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35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xunit.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2319</Words>
  <Characters>13223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Сигал</cp:lastModifiedBy>
  <cp:revision>2</cp:revision>
  <dcterms:created xsi:type="dcterms:W3CDTF">2013-12-23T23:15:00Z</dcterms:created>
  <dcterms:modified xsi:type="dcterms:W3CDTF">2026-10-21T12:10:00Z</dcterms:modified>
  <cp:category/>
</cp:coreProperties>
</file>